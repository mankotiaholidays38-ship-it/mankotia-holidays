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#MK-20260824115544615746</w:t>
      </w:r>
    </w:p>
    <w:p>
      <w:r>
        <w:t>Submitted: 24-Aug-2026 11:55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Paradise on Earth: Srinagar, Gulmarg &amp; Pahalgam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Selected AI itinerary: Paradise on Earth: Srinagar, Gulmarg &amp; Pahalgam | Destination: Kashmir Valley | Duration: 5 Days / 4 Nights | Estimated cost: ₹21,500 - ₹32,000 per person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