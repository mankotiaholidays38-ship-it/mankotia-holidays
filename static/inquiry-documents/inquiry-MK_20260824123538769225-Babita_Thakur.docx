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#MK-20260824123538769225</w:t>
      </w:r>
    </w:p>
    <w:p>
      <w:r>
        <w:t>Submitted: 24-Aug-2026 12:35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9812342123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Char Dham / Uttarakhand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4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