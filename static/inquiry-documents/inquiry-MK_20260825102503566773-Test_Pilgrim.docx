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#MK-20260825102503566773   |   </w:t>
      </w:r>
      <w:r>
        <w:rPr>
          <w:b/>
        </w:rPr>
        <w:t xml:space="preserve">Submission Date: </w:t>
      </w:r>
      <w:r>
        <w:t>25-Aug-2026 10:25 AM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Test Pilgrim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pilgrim@test.com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Deluxe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Testing React automated flow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/ Dehradun &amp; Scenic Mountain Drive to Barkot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