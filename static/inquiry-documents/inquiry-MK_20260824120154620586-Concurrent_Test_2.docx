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</w:t>
      </w:r>
    </w:p>
    <w:p>
      <w:r>
        <w:t>Inquiry ID: #MK-20260824120154620586</w:t>
      </w:r>
    </w:p>
    <w:p>
      <w:r>
        <w:t>Submitted: 24-Aug-2026 12:01 PM</w:t>
      </w:r>
    </w:p>
    <w:p>
      <w:pPr>
        <w:pStyle w:val="Heading1"/>
      </w:pPr>
      <w:r>
        <w:t>Customer and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Concurrent Test 2</w:t>
            </w:r>
          </w:p>
        </w:tc>
      </w:tr>
      <w:tr>
        <w:tc>
          <w:tcPr>
            <w:tcW w:type="dxa" w:w="4320"/>
          </w:tcPr>
          <w:p>
            <w:r>
              <w:t>Phone / WhatsApp</w:t>
            </w:r>
          </w:p>
        </w:tc>
        <w:tc>
          <w:tcPr>
            <w:tcW w:type="dxa" w:w="4320"/>
          </w:tcPr>
          <w:p>
            <w:r>
              <w:t>+91987654322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concurrent2@example.com</w:t>
            </w:r>
          </w:p>
        </w:tc>
      </w:tr>
      <w:tr>
        <w:tc>
          <w:tcPr>
            <w:tcW w:type="dxa" w:w="4320"/>
          </w:tcPr>
          <w:p>
            <w:r>
              <w:t>Destination</w:t>
            </w:r>
          </w:p>
        </w:tc>
        <w:tc>
          <w:tcPr>
            <w:tcW w:type="dxa" w:w="4320"/>
          </w:tcPr>
          <w:p>
            <w:r>
              <w:t>Manali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2027-02-10</w:t>
            </w:r>
          </w:p>
        </w:tc>
      </w:tr>
      <w:tr>
        <w:tc>
          <w:tcPr>
            <w:tcW w:type="dxa" w:w="4320"/>
          </w:tcPr>
          <w:p>
            <w:r>
              <w:t>Pickup</w:t>
            </w:r>
          </w:p>
        </w:tc>
        <w:tc>
          <w:tcPr>
            <w:tcW w:type="dxa" w:w="4320"/>
          </w:tcPr>
          <w:p>
            <w:r>
              <w:t>Chandigarh</w:t>
            </w:r>
          </w:p>
        </w:tc>
      </w:tr>
      <w:tr>
        <w:tc>
          <w:tcPr>
            <w:tcW w:type="dxa" w:w="4320"/>
          </w:tcPr>
          <w:p>
            <w:r>
              <w:t>Drop</w:t>
            </w:r>
          </w:p>
        </w:tc>
        <w:tc>
          <w:tcPr>
            <w:tcW w:type="dxa" w:w="4320"/>
          </w:tcPr>
          <w:p>
            <w:r>
              <w:t>Chandigarh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5 days</w:t>
            </w:r>
          </w:p>
        </w:tc>
      </w:tr>
      <w:tr>
        <w:tc>
          <w:tcPr>
            <w:tcW w:type="dxa" w:w="4320"/>
          </w:tcPr>
          <w:p>
            <w:r>
              <w:t>Number of Persons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Children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SUV / MUV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and Dinner (MAP)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Standard</w:t>
            </w:r>
          </w:p>
        </w:tc>
      </w:tr>
      <w:tr>
        <w:tc>
          <w:tcPr>
            <w:tcW w:type="dxa" w:w="4320"/>
          </w:tcPr>
          <w:p>
            <w:r>
              <w:t>Special Requests</w:t>
            </w:r>
          </w:p>
        </w:tc>
        <w:tc>
          <w:tcPr>
            <w:tcW w:type="dxa" w:w="4320"/>
          </w:tcPr>
          <w:p>
            <w:r>
              <w:t>Test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