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#MK-20260824110800408865</w:t>
      </w:r>
    </w:p>
    <w:p>
      <w:r>
        <w:t>Submitted: 24-Aug-2026 11:08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Validation Customer 3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+919876543212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validation3@example.com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Kedarnath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Window seat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