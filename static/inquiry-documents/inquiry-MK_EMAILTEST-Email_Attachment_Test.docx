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#MK-EMAILTEST</w:t>
      </w:r>
    </w:p>
    <w:p>
      <w:r>
        <w:t>Submitted: 24-Aug-2026 12:52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Email Attachment Test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+919876543280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test@example.com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Manali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2027-07-01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Manali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2 Adults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Test attachment</w:t>
            </w:r>
          </w:p>
        </w:tc>
      </w:tr>
    </w:tbl>
    <w:p>
      <w:pPr>
        <w:pStyle w:val="Heading1"/>
      </w:pPr>
      <w:r>
        <w:t>AI Generated Itinerary</w:t>
      </w:r>
    </w:p>
    <w:p>
      <w:r>
        <w:t>Day 1: Arrival and check-in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