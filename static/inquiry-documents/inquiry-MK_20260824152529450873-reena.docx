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Mankotia Holidays - Travel Inquiry Summary</w:t>
      </w:r>
    </w:p>
    <w:p>
      <w:r>
        <w:rPr>
          <w:b/>
        </w:rPr>
        <w:t xml:space="preserve">Inquiry Reference ID: </w:t>
      </w:r>
      <w:r>
        <w:t xml:space="preserve">#MK-20260824152529450873   |   </w:t>
      </w:r>
      <w:r>
        <w:rPr>
          <w:b/>
        </w:rPr>
        <w:t xml:space="preserve">Submission Date: </w:t>
      </w:r>
      <w:r>
        <w:t>24-Aug-2026 03:25 PM</w:t>
        <w:br/>
      </w:r>
      <w:r>
        <w:rPr>
          <w:b/>
        </w:rPr>
        <w:t xml:space="preserve">Lead Source: </w:t>
      </w:r>
      <w:r>
        <w:t>Website Booking Modal</w:t>
      </w:r>
    </w:p>
    <w:p>
      <w:pPr>
        <w:pStyle w:val="Heading1"/>
      </w:pPr>
      <w:r>
        <w:t>1. Customer &amp; Journey Details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 Description</w:t>
            </w:r>
          </w:p>
        </w:tc>
        <w:tc>
          <w:tcPr>
            <w:tcW w:type="dxa" w:w="4320"/>
          </w:tcPr>
          <w:p>
            <w:r>
              <w:t>Inquiry Details</w:t>
            </w:r>
          </w:p>
        </w:tc>
      </w:tr>
      <w:tr>
        <w:tc>
          <w:tcPr>
            <w:tcW w:type="dxa" w:w="4320"/>
          </w:tcPr>
          <w:p>
            <w:r>
              <w:t>Customer Full Name</w:t>
            </w:r>
          </w:p>
        </w:tc>
        <w:tc>
          <w:tcPr>
            <w:tcW w:type="dxa" w:w="4320"/>
          </w:tcPr>
          <w:p>
            <w:r>
              <w:t>reena</w:t>
            </w:r>
          </w:p>
        </w:tc>
      </w:tr>
      <w:tr>
        <w:tc>
          <w:tcPr>
            <w:tcW w:type="dxa" w:w="4320"/>
          </w:tcPr>
          <w:p>
            <w:r>
              <w:t>Phone / WhatsApp Number</w:t>
            </w:r>
          </w:p>
        </w:tc>
        <w:tc>
          <w:tcPr>
            <w:tcW w:type="dxa" w:w="4320"/>
          </w:tcPr>
          <w:p>
            <w:r>
              <w:t>8765432124</w:t>
            </w:r>
          </w:p>
        </w:tc>
      </w:tr>
      <w:tr>
        <w:tc>
          <w:tcPr>
            <w:tcW w:type="dxa" w:w="4320"/>
          </w:tcPr>
          <w:p>
            <w:r>
              <w:t>Email Address</w:t>
            </w:r>
          </w:p>
        </w:tc>
        <w:tc>
          <w:tcPr>
            <w:tcW w:type="dxa" w:w="4320"/>
          </w:tcPr>
          <w:p>
            <w:r>
              <w:t>babitathakurlpu@gmail.com</w:t>
            </w:r>
          </w:p>
        </w:tc>
      </w:tr>
      <w:tr>
        <w:tc>
          <w:tcPr>
            <w:tcW w:type="dxa" w:w="4320"/>
          </w:tcPr>
          <w:p>
            <w:r>
              <w:t>Destination / Yatra</w:t>
            </w:r>
          </w:p>
        </w:tc>
        <w:tc>
          <w:tcPr>
            <w:tcW w:type="dxa" w:w="4320"/>
          </w:tcPr>
          <w:p>
            <w:r>
              <w:t>Jewels of Uttarakhand: Nainital, Jim Corbett, Mussoorie &amp; Rishikesh</w:t>
            </w:r>
          </w:p>
        </w:tc>
      </w:tr>
      <w:tr>
        <w:tc>
          <w:tcPr>
            <w:tcW w:type="dxa" w:w="4320"/>
          </w:tcPr>
          <w:p>
            <w:r>
              <w:t>Date of Journey</w:t>
            </w:r>
          </w:p>
        </w:tc>
        <w:tc>
          <w:tcPr>
            <w:tcW w:type="dxa" w:w="4320"/>
          </w:tcPr>
          <w:p>
            <w:r>
              <w:t>2026-09-03</w:t>
            </w:r>
          </w:p>
        </w:tc>
      </w:tr>
      <w:tr>
        <w:tc>
          <w:tcPr>
            <w:tcW w:type="dxa" w:w="4320"/>
          </w:tcPr>
          <w:p>
            <w:r>
              <w:t>Pickup Location</w:t>
            </w:r>
          </w:p>
        </w:tc>
        <w:tc>
          <w:tcPr>
            <w:tcW w:type="dxa" w:w="4320"/>
          </w:tcPr>
          <w:p>
            <w:r>
              <w:t>delhi</w:t>
            </w:r>
          </w:p>
        </w:tc>
      </w:tr>
      <w:tr>
        <w:tc>
          <w:tcPr>
            <w:tcW w:type="dxa" w:w="4320"/>
          </w:tcPr>
          <w:p>
            <w:r>
              <w:t>Drop-off Location</w:t>
            </w:r>
          </w:p>
        </w:tc>
        <w:tc>
          <w:tcPr>
            <w:tcW w:type="dxa" w:w="4320"/>
          </w:tcPr>
          <w:p>
            <w:r>
              <w:t>delhi</w:t>
            </w:r>
          </w:p>
        </w:tc>
      </w:tr>
      <w:tr>
        <w:tc>
          <w:tcPr>
            <w:tcW w:type="dxa" w:w="4320"/>
          </w:tcPr>
          <w:p>
            <w:r>
              <w:t>Tour Duration</w:t>
            </w:r>
          </w:p>
        </w:tc>
        <w:tc>
          <w:tcPr>
            <w:tcW w:type="dxa" w:w="4320"/>
          </w:tcPr>
          <w:p>
            <w:r>
              <w:t>6 Days / 5 Nights</w:t>
            </w:r>
          </w:p>
        </w:tc>
      </w:tr>
      <w:tr>
        <w:tc>
          <w:tcPr>
            <w:tcW w:type="dxa" w:w="4320"/>
          </w:tcPr>
          <w:p>
            <w:r>
              <w:t>Adults / Total Persons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Children Count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Children Ages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Vehicle Category</w:t>
            </w:r>
          </w:p>
        </w:tc>
        <w:tc>
          <w:tcPr>
            <w:tcW w:type="dxa" w:w="4320"/>
          </w:tcPr>
          <w:p>
            <w:r>
              <w:t>Sedan Car</w:t>
            </w:r>
          </w:p>
        </w:tc>
      </w:tr>
      <w:tr>
        <w:tc>
          <w:tcPr>
            <w:tcW w:type="dxa" w:w="4320"/>
          </w:tcPr>
          <w:p>
            <w:r>
              <w:t>Rooms Required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Meal Plan</w:t>
            </w:r>
          </w:p>
        </w:tc>
        <w:tc>
          <w:tcPr>
            <w:tcW w:type="dxa" w:w="4320"/>
          </w:tcPr>
          <w:p>
            <w:r>
              <w:t>Breakfast Only (CP)</w:t>
            </w:r>
          </w:p>
        </w:tc>
      </w:tr>
      <w:tr>
        <w:tc>
          <w:tcPr>
            <w:tcW w:type="dxa" w:w="4320"/>
          </w:tcPr>
          <w:p>
            <w:r>
              <w:t>Hotel Category</w:t>
            </w:r>
          </w:p>
        </w:tc>
        <w:tc>
          <w:tcPr>
            <w:tcW w:type="dxa" w:w="4320"/>
          </w:tcPr>
          <w:p>
            <w:r>
              <w:t>3 Star</w:t>
            </w:r>
          </w:p>
        </w:tc>
      </w:tr>
      <w:tr>
        <w:tc>
          <w:tcPr>
            <w:tcW w:type="dxa" w:w="4320"/>
          </w:tcPr>
          <w:p>
            <w:r>
              <w:t>Travel Group Type</w:t>
            </w:r>
          </w:p>
        </w:tc>
        <w:tc>
          <w:tcPr>
            <w:tcW w:type="dxa" w:w="4320"/>
          </w:tcPr>
          <w:p>
            <w:r>
              <w:t>2 Adults</w:t>
            </w:r>
          </w:p>
        </w:tc>
      </w:tr>
      <w:tr>
        <w:tc>
          <w:tcPr>
            <w:tcW w:type="dxa" w:w="4320"/>
          </w:tcPr>
          <w:p>
            <w:r>
              <w:t>Budget Category</w:t>
            </w:r>
          </w:p>
        </w:tc>
        <w:tc>
          <w:tcPr>
            <w:tcW w:type="dxa" w:w="4320"/>
          </w:tcPr>
          <w:p>
            <w:r>
              <w:t>Standard / Deluxe</w:t>
            </w:r>
          </w:p>
        </w:tc>
      </w:tr>
      <w:tr>
        <w:tc>
          <w:tcPr>
            <w:tcW w:type="dxa" w:w="4320"/>
          </w:tcPr>
          <w:p>
            <w:r>
              <w:t>Special Requirements / Notes</w:t>
            </w:r>
          </w:p>
        </w:tc>
        <w:tc>
          <w:tcPr>
            <w:tcW w:type="dxa" w:w="4320"/>
          </w:tcPr>
          <w:p>
            <w:r>
              <w:t>Selected AI itinerary: Jewels of Uttarakhand: Nainital, Jim Corbett, Mussoorie &amp; Rishikesh | Destination: Uttarakhand | Duration: 6 Days / 5 Nights | Estimated cost: ₹17,999 - ₹28,000 per person</w:t>
            </w:r>
          </w:p>
        </w:tc>
      </w:tr>
    </w:tbl>
    <w:p/>
    <w:p>
      <w:pPr>
        <w:pStyle w:val="Heading1"/>
      </w:pPr>
      <w:r>
        <w:t>2. Tour Itinerary</w:t>
      </w:r>
    </w:p>
    <w:p>
      <w:r>
        <w:rPr>
          <w:b/>
        </w:rPr>
        <w:t>Title: Jewels of Uttarakhand: Nainital, Jim Corbett, Mussoorie &amp; Rishikesh</w:t>
      </w:r>
    </w:p>
    <w:p>
      <w:r>
        <w:rPr>
          <w:b/>
        </w:rPr>
        <w:t>Destination: Uttarakhand</w:t>
      </w:r>
    </w:p>
    <w:p>
      <w:r>
        <w:rPr>
          <w:b/>
        </w:rPr>
        <w:t>Duration: 6 Days / 5 Nights</w:t>
      </w:r>
    </w:p>
    <w:p>
      <w:r>
        <w:rPr>
          <w:b/>
        </w:rPr>
        <w:t>Estimated cost: ₹17,999 - ₹28,000 per person</w:t>
      </w:r>
    </w:p>
    <w:p>
      <w:r>
        <w:rPr>
          <w:b/>
        </w:rPr>
        <w:t>Day 1: Delhi / Dehradun to Nainital &amp; Naini Lake Boating</w:t>
      </w:r>
    </w:p>
    <w:p>
      <w:r>
        <w:t>Morning: Morning scenic drive to the Lake District 'Nainital' (approx. 6 hrs).</w:t>
      </w:r>
    </w:p>
    <w:p>
      <w:r>
        <w:t>Afternoon: Check-in at lake-facing hotel. Enjoy boating on emerald Naini Lake and visit sacred Naina Devi Temple.</w:t>
      </w:r>
    </w:p>
    <w:p>
      <w:r>
        <w:t>Evening: Stroll down vibrant Mall Road, shop for designer handmade candles and pine crafts.</w:t>
      </w:r>
    </w:p>
    <w:p>
      <w:r>
        <w:t>Stay: Heritage Lake-view Hotel in Nainital</w:t>
      </w:r>
    </w:p>
    <w:p>
      <w:r>
        <w:rPr>
          <w:b/>
        </w:rPr>
        <w:t>Day 2: Nainital Lake Tour (Bhimtal, Sattal, Naukuchiatal)</w:t>
      </w:r>
    </w:p>
    <w:p>
      <w:r>
        <w:t>Morning: Excursion to Bhimtal with its island aquarium, Sattal (cluster of seven lakes), and Naukuchiatal (nine-cornered lake).</w:t>
      </w:r>
    </w:p>
    <w:p>
      <w:r>
        <w:t>Afternoon: Enjoy kayaking or paragliding at Naukuchiatal with lakeside lunch.</w:t>
      </w:r>
    </w:p>
    <w:p>
      <w:r>
        <w:t>Evening: Sunset at Tiffin Top (Dorothy's Seat) followed by cozy dinner.</w:t>
      </w:r>
    </w:p>
    <w:p>
      <w:r>
        <w:t>Stay: Same Hotel in Nainital</w:t>
      </w:r>
    </w:p>
    <w:p>
      <w:r>
        <w:rPr>
          <w:b/>
        </w:rPr>
        <w:t>Day 3: Nainital to Jim Corbett Tiger Reserve &amp; Jungle Vibe</w:t>
      </w:r>
    </w:p>
    <w:p>
      <w:r>
        <w:t>Morning: Drive down to Jim Corbett National Park via Corbett Waterfalls.</w:t>
      </w:r>
    </w:p>
    <w:p>
      <w:r>
        <w:t>Afternoon: Check-in at luxury riverside jungle resort along the Kosi River. Afternoon at leisure by the pool.</w:t>
      </w:r>
    </w:p>
    <w:p>
      <w:r>
        <w:t>Evening: Enjoy wildlife documentary screening, jungle bonfire, and live acoustic folk music.</w:t>
      </w:r>
    </w:p>
    <w:p>
      <w:r>
        <w:t>Stay: 4-Star Wilderness Resort / Jungle Lodge in Corbett</w:t>
      </w:r>
    </w:p>
    <w:p>
      <w:r>
        <w:rPr>
          <w:b/>
        </w:rPr>
        <w:t>Day 4: Jeep Tiger Safari &amp; Drive to Mussoorie (Queen of Hills)</w:t>
      </w:r>
    </w:p>
    <w:p>
      <w:r>
        <w:t>Morning: Thrilling 4x4 open jeep safari into Jim Corbett Reserve (Bijrani/Jhirna/Dhela zone) to spot Bengal tigers and wild elephants.</w:t>
      </w:r>
    </w:p>
    <w:p>
      <w:r>
        <w:t>Afternoon: Return for heavy breakfast, check out and drive towards Mussoorie (Queen of Hills).</w:t>
      </w:r>
    </w:p>
    <w:p>
      <w:r>
        <w:t>Evening: Arrive in Mussoorie. Check-in and enjoy sunset stroll along the historic Mall Road &amp; Camel's Back Road.</w:t>
      </w:r>
    </w:p>
    <w:p>
      <w:r>
        <w:t>Stay: Colonial Hill Resort in Mussoorie</w:t>
      </w:r>
    </w:p>
    <w:p>
      <w:r>
        <w:rPr>
          <w:b/>
        </w:rPr>
        <w:t>Day 5: Mussoorie Highlights: Kempty Falls, Gun Hill &amp; George Everest</w:t>
      </w:r>
    </w:p>
    <w:p>
      <w:r>
        <w:t>Morning: Visit roaring Kempty Waterfalls and take the Gun Hill cable car ride.</w:t>
      </w:r>
    </w:p>
    <w:p>
      <w:r>
        <w:t>Afternoon: Visit historic Sir George Everest House with dramatic 360-degree views of Doon Valley and snow peaks.</w:t>
      </w:r>
    </w:p>
    <w:p>
      <w:r>
        <w:t>Evening: Drive down to Rishikesh. Attend the famous sunset Ganga Maha Aarti with echoing Vedic mantras.</w:t>
      </w:r>
    </w:p>
    <w:p>
      <w:r>
        <w:t>Stay: Riverside Wellness Resort in Rishikesh</w:t>
      </w:r>
    </w:p>
    <w:p>
      <w:r>
        <w:rPr>
          <w:b/>
        </w:rPr>
        <w:t>Day 6: Rishikesh Adventure &amp; Farewell Departure</w:t>
      </w:r>
    </w:p>
    <w:p>
      <w:r>
        <w:t>Morning: White-water river rafting on River Ganga (Shivpuri to Rishikesh) and cliff jumping.</w:t>
      </w:r>
    </w:p>
    <w:p>
      <w:r>
        <w:t>Afternoon: Visit Ram Jhula, Laxman Jhula, and the world-famous Beatles Ashram.</w:t>
      </w:r>
    </w:p>
    <w:p>
      <w:r>
        <w:t>Evening: Transfer to Dehradun Jolly Grant Airport / Haridwar Railway Station for your onward journey.</w:t>
      </w:r>
    </w:p>
    <w:p>
      <w:r>
        <w:t>Stay: Departure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