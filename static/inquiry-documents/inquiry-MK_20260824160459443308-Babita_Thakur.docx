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#MK-20260824160459443308   |   </w:t>
      </w:r>
      <w:r>
        <w:rPr>
          <w:b/>
        </w:rPr>
        <w:t xml:space="preserve">Submission Date: </w:t>
      </w:r>
      <w:r>
        <w:t>24-Aug-2026 04:04 PM</w:t>
        <w:br/>
      </w:r>
      <w:r>
        <w:rPr>
          <w:b/>
        </w:rPr>
        <w:t xml:space="preserve">Lead Source: </w:t>
      </w:r>
      <w:r>
        <w:t>Website Booking Modal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9876654432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Kerala Complete (Munnar • Thekkady • Alleppey)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2026-09-03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5 Days / 4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2 Adults (Couple)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Divine &amp; Scenic Kerala Complete (Munnar • Thekkady • Alleppey) Getaway</w:t>
      </w:r>
    </w:p>
    <w:p>
      <w:r>
        <w:rPr>
          <w:b/>
        </w:rPr>
        <w:t>Destination: Kerala Complete (Munnar • Thekkady • Alleppey)</w:t>
      </w:r>
    </w:p>
    <w:p>
      <w:r>
        <w:rPr>
          <w:b/>
        </w:rPr>
        <w:t>Duration: 5 Days / 4 Nights</w:t>
      </w:r>
    </w:p>
    <w:p>
      <w:r>
        <w:rPr>
          <w:b/>
        </w:rPr>
        <w:t>Estimated Cost: ₹16,000 - ₹29,000 per person (Standard Tier)</w:t>
      </w:r>
    </w:p>
    <w:p>
      <w:r>
        <w:rPr>
          <w:b/>
        </w:rPr>
        <w:t>Best Season: Year-round (Best seasons: Spring, Summer &amp; Autumn)</w:t>
      </w:r>
    </w:p>
    <w:p>
      <w:r>
        <w:rPr>
          <w:b/>
        </w:rPr>
        <w:t>Highlights:</w:t>
      </w:r>
    </w:p>
    <w:p>
      <w:pPr>
        <w:pStyle w:val="ListBullet"/>
      </w:pPr>
      <w:r>
        <w:t>Curated private tour of Kerala Complete (Munnar • Thekkady • Alleppey)'s top attractions</w:t>
      </w:r>
    </w:p>
    <w:p>
      <w:pPr>
        <w:pStyle w:val="ListBullet"/>
      </w:pPr>
      <w:r>
        <w:t>Handpicked luxury &amp; deluxe accommodation</w:t>
      </w:r>
    </w:p>
    <w:p>
      <w:pPr>
        <w:pStyle w:val="ListBullet"/>
      </w:pPr>
      <w:r>
        <w:t>Authentic regional gastronomic tasting sessions</w:t>
      </w:r>
    </w:p>
    <w:p>
      <w:pPr>
        <w:pStyle w:val="ListBullet"/>
      </w:pPr>
      <w:r>
        <w:t>24/7 on-trip assistance from Mankotia Holidays concierge</w:t>
      </w:r>
    </w:p>
    <w:p>
      <w:r>
        <w:rPr>
          <w:b/>
        </w:rPr>
        <w:t>Day 1: Arrival, Check-in &amp; Scenic Sunset Stroll in Kerala Complete (Munnar • Thekkady • Alleppey)</w:t>
      </w:r>
    </w:p>
    <w:p>
      <w:pPr>
        <w:pStyle w:val="ListBullet"/>
      </w:pPr>
      <w:r>
        <w:t>Morning: Start Day 1 with a delightful breakfast. Head out early to explore the iconic landmarks and viewpoints of Kerala Complete (Munnar • Thekkady • Alleppey).</w:t>
      </w:r>
    </w:p>
    <w:p>
      <w:pPr>
        <w:pStyle w:val="ListBullet"/>
      </w:pPr>
      <w:r>
        <w:t>Afternoon: Enjoy lunch at a renowned local restaurant. Spend the afternoon exploring cultural heritage spots, artisan markets, and scenic photo stops.</w:t>
      </w:r>
    </w:p>
    <w:p>
      <w:pPr>
        <w:pStyle w:val="ListBullet"/>
      </w:pPr>
      <w:r>
        <w:t>Evening: Witness a breathtaking sunset at Kerala Complete (Munnar • Thekkady • Alleppey)'s premier viewpoint. Enjoy an evening of leisure and local delicacies.</w:t>
      </w:r>
    </w:p>
    <w:p>
      <w:pPr>
        <w:pStyle w:val="ListBullet"/>
      </w:pPr>
      <w:r>
        <w:t>Stay: Luxury 4-Star / Deluxe Resort in prime Kerala Complete (Munnar • Thekkady • Alleppey)</w:t>
      </w:r>
    </w:p>
    <w:p>
      <w:pPr>
        <w:pStyle w:val="ListBullet"/>
      </w:pPr>
      <w:r>
        <w:t>Meal: Signature Kerala Complete (Munnar • Thekkady • Alleppey) authentic delicacies paired with warm local beverages.</w:t>
      </w:r>
    </w:p>
    <w:p>
      <w:pPr>
        <w:pStyle w:val="ListBullet"/>
      </w:pPr>
      <w:r>
        <w:t>Pro Tip: Book entry tickets and yatra passes in advance for Kerala Complete (Munnar • Thekkady • Alleppey).</w:t>
      </w:r>
    </w:p>
    <w:p>
      <w:r>
        <w:rPr>
          <w:b/>
        </w:rPr>
        <w:t>Day 2: Signature Landmark Exploration &amp; Sacred Heritage in Kerala Complete (Munnar • Thekkady • Alleppey)</w:t>
      </w:r>
    </w:p>
    <w:p>
      <w:pPr>
        <w:pStyle w:val="ListBullet"/>
      </w:pPr>
      <w:r>
        <w:t>Morning: Start Day 2 with a delightful breakfast. Head out early to explore the iconic landmarks and viewpoints of Kerala Complete (Munnar • Thekkady • Alleppey).</w:t>
      </w:r>
    </w:p>
    <w:p>
      <w:pPr>
        <w:pStyle w:val="ListBullet"/>
      </w:pPr>
      <w:r>
        <w:t>Afternoon: Enjoy lunch at a renowned local restaurant. Spend the afternoon exploring cultural heritage spots, artisan markets, and scenic photo stops.</w:t>
      </w:r>
    </w:p>
    <w:p>
      <w:pPr>
        <w:pStyle w:val="ListBullet"/>
      </w:pPr>
      <w:r>
        <w:t>Evening: Witness a breathtaking sunset at Kerala Complete (Munnar • Thekkady • Alleppey)'s premier viewpoint. Enjoy an evening of leisure and local delicacies.</w:t>
      </w:r>
    </w:p>
    <w:p>
      <w:pPr>
        <w:pStyle w:val="ListBullet"/>
      </w:pPr>
      <w:r>
        <w:t>Stay: Luxury 4-Star / Deluxe Resort in prime Kerala Complete (Munnar • Thekkady • Alleppey)</w:t>
      </w:r>
    </w:p>
    <w:p>
      <w:pPr>
        <w:pStyle w:val="ListBullet"/>
      </w:pPr>
      <w:r>
        <w:t>Meal: Signature Kerala Complete (Munnar • Thekkady • Alleppey) authentic delicacies paired with warm local beverages.</w:t>
      </w:r>
    </w:p>
    <w:p>
      <w:pPr>
        <w:pStyle w:val="ListBullet"/>
      </w:pPr>
      <w:r>
        <w:t>Pro Tip: Book entry tickets and yatra passes in advance for Kerala Complete (Munnar • Thekkady • Alleppey).</w:t>
      </w:r>
    </w:p>
    <w:p>
      <w:r>
        <w:rPr>
          <w:b/>
        </w:rPr>
        <w:t>Day 3: Nature Wonders, Mountain Passes &amp; Hidden Gems in Kerala Complete (Munnar • Thekkady • Alleppey)</w:t>
      </w:r>
    </w:p>
    <w:p>
      <w:pPr>
        <w:pStyle w:val="ListBullet"/>
      </w:pPr>
      <w:r>
        <w:t>Morning: Start Day 3 with a delightful breakfast. Head out early to explore the iconic landmarks and viewpoints of Kerala Complete (Munnar • Thekkady • Alleppey).</w:t>
      </w:r>
    </w:p>
    <w:p>
      <w:pPr>
        <w:pStyle w:val="ListBullet"/>
      </w:pPr>
      <w:r>
        <w:t>Afternoon: Enjoy lunch at a renowned local restaurant. Spend the afternoon exploring cultural heritage spots, artisan markets, and scenic photo stops.</w:t>
      </w:r>
    </w:p>
    <w:p>
      <w:pPr>
        <w:pStyle w:val="ListBullet"/>
      </w:pPr>
      <w:r>
        <w:t>Evening: Witness a breathtaking sunset at Kerala Complete (Munnar • Thekkady • Alleppey)'s premier viewpoint. Enjoy an evening of leisure and local delicacies.</w:t>
      </w:r>
    </w:p>
    <w:p>
      <w:pPr>
        <w:pStyle w:val="ListBullet"/>
      </w:pPr>
      <w:r>
        <w:t>Stay: Luxury 4-Star / Deluxe Resort in prime Kerala Complete (Munnar • Thekkady • Alleppey)</w:t>
      </w:r>
    </w:p>
    <w:p>
      <w:pPr>
        <w:pStyle w:val="ListBullet"/>
      </w:pPr>
      <w:r>
        <w:t>Meal: Signature Kerala Complete (Munnar • Thekkady • Alleppey) authentic delicacies paired with warm local beverages.</w:t>
      </w:r>
    </w:p>
    <w:p>
      <w:pPr>
        <w:pStyle w:val="ListBullet"/>
      </w:pPr>
      <w:r>
        <w:t>Pro Tip: Book entry tickets and yatra passes in advance for Kerala Complete (Munnar • Thekkady • Alleppey).</w:t>
      </w:r>
    </w:p>
    <w:p>
      <w:r>
        <w:rPr>
          <w:b/>
        </w:rPr>
        <w:t>Day 4: Cultural Discovery, Shopping &amp; Farewell Gala Dinner in Kerala Complete (Munnar • Thekkady • Alleppey)</w:t>
      </w:r>
    </w:p>
    <w:p>
      <w:pPr>
        <w:pStyle w:val="ListBullet"/>
      </w:pPr>
      <w:r>
        <w:t>Morning: Start Day 4 with a delightful breakfast. Head out early to explore the iconic landmarks and viewpoints of Kerala Complete (Munnar • Thekkady • Alleppey).</w:t>
      </w:r>
    </w:p>
    <w:p>
      <w:pPr>
        <w:pStyle w:val="ListBullet"/>
      </w:pPr>
      <w:r>
        <w:t>Afternoon: Enjoy lunch at a renowned local restaurant. Spend the afternoon exploring cultural heritage spots, artisan markets, and scenic photo stops.</w:t>
      </w:r>
    </w:p>
    <w:p>
      <w:pPr>
        <w:pStyle w:val="ListBullet"/>
      </w:pPr>
      <w:r>
        <w:t>Evening: Witness a breathtaking sunset at Kerala Complete (Munnar • Thekkady • Alleppey)'s premier viewpoint. Enjoy an evening of leisure and local delicacies.</w:t>
      </w:r>
    </w:p>
    <w:p>
      <w:pPr>
        <w:pStyle w:val="ListBullet"/>
      </w:pPr>
      <w:r>
        <w:t>Stay: Luxury 4-Star / Deluxe Resort in prime Kerala Complete (Munnar • Thekkady • Alleppey)</w:t>
      </w:r>
    </w:p>
    <w:p>
      <w:pPr>
        <w:pStyle w:val="ListBullet"/>
      </w:pPr>
      <w:r>
        <w:t>Meal: Signature Kerala Complete (Munnar • Thekkady • Alleppey) authentic delicacies paired with warm local beverages.</w:t>
      </w:r>
    </w:p>
    <w:p>
      <w:pPr>
        <w:pStyle w:val="ListBullet"/>
      </w:pPr>
      <w:r>
        <w:t>Pro Tip: Book entry tickets and yatra passes in advance for Kerala Complete (Munnar • Thekkady • Alleppey).</w:t>
      </w:r>
    </w:p>
    <w:p>
      <w:r>
        <w:rPr>
          <w:b/>
        </w:rPr>
        <w:t>Day 5: Valley Excursion &amp; Scenic Photography in Kerala Complete (Munnar • Thekkady • Alleppey)</w:t>
      </w:r>
    </w:p>
    <w:p>
      <w:pPr>
        <w:pStyle w:val="ListBullet"/>
      </w:pPr>
      <w:r>
        <w:t>Morning: Start Day 5 with a delightful breakfast. Head out early to explore the iconic landmarks and viewpoints of Kerala Complete (Munnar • Thekkady • Alleppey).</w:t>
      </w:r>
    </w:p>
    <w:p>
      <w:pPr>
        <w:pStyle w:val="ListBullet"/>
      </w:pPr>
      <w:r>
        <w:t>Afternoon: Enjoy lunch at a renowned local restaurant. Spend the afternoon exploring cultural heritage spots, artisan markets, and scenic photo stops.</w:t>
      </w:r>
    </w:p>
    <w:p>
      <w:pPr>
        <w:pStyle w:val="ListBullet"/>
      </w:pPr>
      <w:r>
        <w:t>Evening: Witness a breathtaking sunset at Kerala Complete (Munnar • Thekkady • Alleppey)'s premier viewpoint. Enjoy an evening of leisure and local delicacies.</w:t>
      </w:r>
    </w:p>
    <w:p>
      <w:pPr>
        <w:pStyle w:val="ListBullet"/>
      </w:pPr>
      <w:r>
        <w:t>Stay: Luxury 4-Star / Deluxe Resort in prime Kerala Complete (Munnar • Thekkady • Alleppey)</w:t>
      </w:r>
    </w:p>
    <w:p>
      <w:pPr>
        <w:pStyle w:val="ListBullet"/>
      </w:pPr>
      <w:r>
        <w:t>Meal: Signature Kerala Complete (Munnar • Thekkady • Alleppey) authentic delicacies paired with warm local beverages.</w:t>
      </w:r>
    </w:p>
    <w:p>
      <w:pPr>
        <w:pStyle w:val="ListBullet"/>
      </w:pPr>
      <w:r>
        <w:t>Pro Tip: Book entry tickets and yatra passes in advance for Kerala Complete (Munnar • Thekkady • Alleppey).</w:t>
      </w:r>
    </w:p>
    <w:p>
      <w:r>
        <w:rPr>
          <w:b/>
        </w:rPr>
        <w:t>Packing Essentials:</w:t>
      </w:r>
    </w:p>
    <w:p>
      <w:pPr>
        <w:pStyle w:val="ListBullet"/>
      </w:pPr>
      <w:r>
        <w:t>Comfortable walking shoes &amp; weather-appropriate clothing</w:t>
      </w:r>
    </w:p>
    <w:p>
      <w:pPr>
        <w:pStyle w:val="ListBullet"/>
      </w:pPr>
      <w:r>
        <w:t>Universal mobile charger &amp; power bank</w:t>
      </w:r>
    </w:p>
    <w:p>
      <w:pPr>
        <w:pStyle w:val="ListBullet"/>
      </w:pPr>
      <w:r>
        <w:t>UV sunglasses, sunblock &amp; personal hydration bottle</w:t>
      </w:r>
    </w:p>
    <w:p>
      <w:pPr>
        <w:pStyle w:val="ListBullet"/>
      </w:pPr>
      <w:r>
        <w:t>Aadhar Card / Gov ID cards &amp; travel vouchers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