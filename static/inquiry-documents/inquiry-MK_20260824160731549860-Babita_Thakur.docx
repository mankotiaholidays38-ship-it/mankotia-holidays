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#MK-20260824160731549860   |   </w:t>
      </w:r>
      <w:r>
        <w:rPr>
          <w:b/>
        </w:rPr>
        <w:t xml:space="preserve">Submission Date: </w:t>
      </w:r>
      <w:r>
        <w:t>24-Aug-2026 04:07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9876654432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Uttarakhand Complete (Nainital • Corbett • Mussoorie • Rishikesh)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 himachal pradesh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 , himachal pradesh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 / 5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 Adults (Couple)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Jewels of Uttarakhand: Nainital, Jim Corbett, Mussoorie &amp; Rishikesh</w:t>
      </w:r>
    </w:p>
    <w:p>
      <w:r>
        <w:rPr>
          <w:b/>
        </w:rPr>
        <w:t>Destination: Uttarakhand</w:t>
      </w:r>
    </w:p>
    <w:p>
      <w:r>
        <w:rPr>
          <w:b/>
        </w:rPr>
        <w:t>Duration: 6 Days / 5 Nights</w:t>
      </w:r>
    </w:p>
    <w:p>
      <w:r>
        <w:rPr>
          <w:b/>
        </w:rPr>
        <w:t>Estimated Cost: ₹17,999 - ₹28,000 per person</w:t>
      </w:r>
    </w:p>
    <w:p>
      <w:r>
        <w:rPr>
          <w:b/>
        </w:rPr>
        <w:t>Best Season: Round the year (Winter snow in Mussoorie/Nainital, Wildlife in Corbett Oct-June)</w:t>
      </w:r>
    </w:p>
    <w:p>
      <w:r>
        <w:rPr>
          <w:b/>
        </w:rPr>
        <w:t>Highlights:</w:t>
      </w:r>
    </w:p>
    <w:p>
      <w:pPr>
        <w:pStyle w:val="ListBullet"/>
      </w:pPr>
      <w:r>
        <w:t>Boating on Emerald Naini Lake &amp; Naina Devi Temple</w:t>
      </w:r>
    </w:p>
    <w:p>
      <w:pPr>
        <w:pStyle w:val="ListBullet"/>
      </w:pPr>
      <w:r>
        <w:t>Open Jeep Tiger Safari in Jim Corbett National Park</w:t>
      </w:r>
    </w:p>
    <w:p>
      <w:pPr>
        <w:pStyle w:val="ListBullet"/>
      </w:pPr>
      <w:r>
        <w:t>Queen of Hills Mussoorie &amp; Kempty Waterfalls</w:t>
      </w:r>
    </w:p>
    <w:p>
      <w:pPr>
        <w:pStyle w:val="ListBullet"/>
      </w:pPr>
      <w:r>
        <w:t>Rishikesh Triveni Ghat Maha Aarti &amp; River Rafting</w:t>
      </w:r>
    </w:p>
    <w:p>
      <w:pPr>
        <w:pStyle w:val="ListBullet"/>
      </w:pPr>
      <w:r>
        <w:t>Luxury jungle resorts and hill-view stays</w:t>
      </w:r>
    </w:p>
    <w:p>
      <w:r>
        <w:rPr>
          <w:b/>
        </w:rPr>
        <w:t>Day 1: Delhi / Dehradun to Nainital &amp; Naini Lake Boating</w:t>
      </w:r>
    </w:p>
    <w:p>
      <w:pPr>
        <w:pStyle w:val="ListBullet"/>
      </w:pPr>
      <w:r>
        <w:t>Morning: Morning scenic drive to the Lake District 'Nainital' (approx. 6 hrs).</w:t>
      </w:r>
    </w:p>
    <w:p>
      <w:pPr>
        <w:pStyle w:val="ListBullet"/>
      </w:pPr>
      <w:r>
        <w:t>Afternoon: Check-in at lake-facing hotel. Enjoy boating on emerald Naini Lake and visit sacred Naina Devi Temple.</w:t>
      </w:r>
    </w:p>
    <w:p>
      <w:pPr>
        <w:pStyle w:val="ListBullet"/>
      </w:pPr>
      <w:r>
        <w:t>Evening: Stroll down vibrant Mall Road, shop for designer handmade candles and pine crafts.</w:t>
      </w:r>
    </w:p>
    <w:p>
      <w:pPr>
        <w:pStyle w:val="ListBullet"/>
      </w:pPr>
      <w:r>
        <w:t>Stay: Heritage Lake-view Hotel in Nainital</w:t>
      </w:r>
    </w:p>
    <w:p>
      <w:pPr>
        <w:pStyle w:val="ListBullet"/>
      </w:pPr>
      <w:r>
        <w:t>Meal: Momos and Thukpa at Tibetan Market &amp; Bal Mithai from local sweet shop.</w:t>
      </w:r>
    </w:p>
    <w:p>
      <w:pPr>
        <w:pStyle w:val="ListBullet"/>
      </w:pPr>
      <w:r>
        <w:t>Pro Tip: Take the ropeway to Snow View Point for a panoramic vista of the Himalayan peaks.</w:t>
      </w:r>
    </w:p>
    <w:p>
      <w:r>
        <w:rPr>
          <w:b/>
        </w:rPr>
        <w:t>Day 2: Nainital Lake Tour (Bhimtal, Sattal, Naukuchiatal)</w:t>
      </w:r>
    </w:p>
    <w:p>
      <w:pPr>
        <w:pStyle w:val="ListBullet"/>
      </w:pPr>
      <w:r>
        <w:t>Morning: Excursion to Bhimtal with its island aquarium, Sattal (cluster of seven lakes), and Naukuchiatal (nine-cornered lake).</w:t>
      </w:r>
    </w:p>
    <w:p>
      <w:pPr>
        <w:pStyle w:val="ListBullet"/>
      </w:pPr>
      <w:r>
        <w:t>Afternoon: Enjoy kayaking or paragliding at Naukuchiatal with lakeside lunch.</w:t>
      </w:r>
    </w:p>
    <w:p>
      <w:pPr>
        <w:pStyle w:val="ListBullet"/>
      </w:pPr>
      <w:r>
        <w:t>Evening: Sunset at Tiffin Top (Dorothy's Seat) followed by cozy dinner.</w:t>
      </w:r>
    </w:p>
    <w:p>
      <w:pPr>
        <w:pStyle w:val="ListBullet"/>
      </w:pPr>
      <w:r>
        <w:t>Stay: Same Hotel in Nainital</w:t>
      </w:r>
    </w:p>
    <w:p>
      <w:pPr>
        <w:pStyle w:val="ListBullet"/>
      </w:pPr>
      <w:r>
        <w:t>Meal: Pahadi Kumaoni platter with Gahat soup.</w:t>
      </w:r>
    </w:p>
    <w:p>
      <w:pPr>
        <w:pStyle w:val="ListBullet"/>
      </w:pPr>
      <w:r>
        <w:t>Pro Tip: Sattal is a paradise for birdwatching; keep your camera ready.</w:t>
      </w:r>
    </w:p>
    <w:p>
      <w:r>
        <w:rPr>
          <w:b/>
        </w:rPr>
        <w:t>Day 3: Nainital to Jim Corbett Tiger Reserve &amp; Jungle Vibe</w:t>
      </w:r>
    </w:p>
    <w:p>
      <w:pPr>
        <w:pStyle w:val="ListBullet"/>
      </w:pPr>
      <w:r>
        <w:t>Morning: Drive down to Jim Corbett National Park via Corbett Waterfalls.</w:t>
      </w:r>
    </w:p>
    <w:p>
      <w:pPr>
        <w:pStyle w:val="ListBullet"/>
      </w:pPr>
      <w:r>
        <w:t>Afternoon: Check-in at luxury riverside jungle resort along the Kosi River. Afternoon at leisure by the pool.</w:t>
      </w:r>
    </w:p>
    <w:p>
      <w:pPr>
        <w:pStyle w:val="ListBullet"/>
      </w:pPr>
      <w:r>
        <w:t>Evening: Enjoy wildlife documentary screening, jungle bonfire, and live acoustic folk music.</w:t>
      </w:r>
    </w:p>
    <w:p>
      <w:pPr>
        <w:pStyle w:val="ListBullet"/>
      </w:pPr>
      <w:r>
        <w:t>Stay: 4-Star Wilderness Resort / Jungle Lodge in Corbett</w:t>
      </w:r>
    </w:p>
    <w:p>
      <w:pPr>
        <w:pStyle w:val="ListBullet"/>
      </w:pPr>
      <w:r>
        <w:t>Meal: Barbecue dinner by the riverside lawns.</w:t>
      </w:r>
    </w:p>
    <w:p>
      <w:pPr>
        <w:pStyle w:val="ListBullet"/>
      </w:pPr>
      <w:r>
        <w:t>Pro Tip: Relax early for the 5:30 AM morning jungle safari.</w:t>
      </w:r>
    </w:p>
    <w:p>
      <w:r>
        <w:rPr>
          <w:b/>
        </w:rPr>
        <w:t>Day 4: Jeep Tiger Safari &amp; Drive to Mussoorie (Queen of Hills)</w:t>
      </w:r>
    </w:p>
    <w:p>
      <w:pPr>
        <w:pStyle w:val="ListBullet"/>
      </w:pPr>
      <w:r>
        <w:t>Morning: Thrilling 4x4 open jeep safari into Jim Corbett Reserve (Bijrani/Jhirna/Dhela zone) to spot Bengal tigers and wild elephants.</w:t>
      </w:r>
    </w:p>
    <w:p>
      <w:pPr>
        <w:pStyle w:val="ListBullet"/>
      </w:pPr>
      <w:r>
        <w:t>Afternoon: Return for heavy breakfast, check out and drive towards Mussoorie (Queen of Hills).</w:t>
      </w:r>
    </w:p>
    <w:p>
      <w:pPr>
        <w:pStyle w:val="ListBullet"/>
      </w:pPr>
      <w:r>
        <w:t>Evening: Arrive in Mussoorie. Check-in and enjoy sunset stroll along the historic Mall Road &amp; Camel's Back Road.</w:t>
      </w:r>
    </w:p>
    <w:p>
      <w:pPr>
        <w:pStyle w:val="ListBullet"/>
      </w:pPr>
      <w:r>
        <w:t>Stay: Colonial Hill Resort in Mussoorie</w:t>
      </w:r>
    </w:p>
    <w:p>
      <w:pPr>
        <w:pStyle w:val="ListBullet"/>
      </w:pPr>
      <w:r>
        <w:t>Meal: Wood-fired pizza and hot chocolate at Cafe By The Way or Urban Turban.</w:t>
      </w:r>
    </w:p>
    <w:p>
      <w:pPr>
        <w:pStyle w:val="ListBullet"/>
      </w:pPr>
      <w:r>
        <w:t>Pro Tip: Carry binoculars for high-visibility wildlife spotting on safari.</w:t>
      </w:r>
    </w:p>
    <w:p>
      <w:r>
        <w:rPr>
          <w:b/>
        </w:rPr>
        <w:t>Day 5: Mussoorie Highlights: Kempty Falls, Gun Hill &amp; George Everest</w:t>
      </w:r>
    </w:p>
    <w:p>
      <w:pPr>
        <w:pStyle w:val="ListBullet"/>
      </w:pPr>
      <w:r>
        <w:t>Morning: Visit roaring Kempty Waterfalls and take the Gun Hill cable car ride.</w:t>
      </w:r>
    </w:p>
    <w:p>
      <w:pPr>
        <w:pStyle w:val="ListBullet"/>
      </w:pPr>
      <w:r>
        <w:t>Afternoon: Visit historic Sir George Everest House with dramatic 360-degree views of Doon Valley and snow peaks.</w:t>
      </w:r>
    </w:p>
    <w:p>
      <w:pPr>
        <w:pStyle w:val="ListBullet"/>
      </w:pPr>
      <w:r>
        <w:t>Evening: Drive down to Rishikesh. Attend the famous sunset Ganga Maha Aarti with echoing Vedic mantras.</w:t>
      </w:r>
    </w:p>
    <w:p>
      <w:pPr>
        <w:pStyle w:val="ListBullet"/>
      </w:pPr>
      <w:r>
        <w:t>Stay: Riverside Wellness Resort in Rishikesh</w:t>
      </w:r>
    </w:p>
    <w:p>
      <w:pPr>
        <w:pStyle w:val="ListBullet"/>
      </w:pPr>
      <w:r>
        <w:t>Meal: Fresh bakery treats at Landour Bakehouse in Mussoorie.</w:t>
      </w:r>
    </w:p>
    <w:p>
      <w:pPr>
        <w:pStyle w:val="ListBullet"/>
      </w:pPr>
      <w:r>
        <w:t>Pro Tip: Visit Landour (upper Mussoorie) for vintage British charm and peanut butter made locally.</w:t>
      </w:r>
    </w:p>
    <w:p>
      <w:r>
        <w:rPr>
          <w:b/>
        </w:rPr>
        <w:t>Day 6: Rishikesh Adventure &amp; Farewell Departure</w:t>
      </w:r>
    </w:p>
    <w:p>
      <w:pPr>
        <w:pStyle w:val="ListBullet"/>
      </w:pPr>
      <w:r>
        <w:t>Morning: White-water river rafting on River Ganga (Shivpuri to Rishikesh) and cliff jumping.</w:t>
      </w:r>
    </w:p>
    <w:p>
      <w:pPr>
        <w:pStyle w:val="ListBullet"/>
      </w:pPr>
      <w:r>
        <w:t>Afternoon: Visit Ram Jhula, Laxman Jhula, and the world-famous Beatles Ashram.</w:t>
      </w:r>
    </w:p>
    <w:p>
      <w:pPr>
        <w:pStyle w:val="ListBullet"/>
      </w:pPr>
      <w:r>
        <w:t>Evening: Transfer to Dehradun Jolly Grant Airport / Haridwar Railway Station for your onward journey.</w:t>
      </w:r>
    </w:p>
    <w:p>
      <w:pPr>
        <w:pStyle w:val="ListBullet"/>
      </w:pPr>
      <w:r>
        <w:t>Stay: Departure</w:t>
      </w:r>
    </w:p>
    <w:p>
      <w:pPr>
        <w:pStyle w:val="ListBullet"/>
      </w:pPr>
      <w:r>
        <w:t>Meal: Organic Ayurvedic thali at Chotiwala Rishikesh.</w:t>
      </w:r>
    </w:p>
    <w:p>
      <w:pPr>
        <w:pStyle w:val="ListBullet"/>
      </w:pPr>
      <w:r>
        <w:t>Pro Tip: Wear quick-drying clothes and waterproof footwear for river rafting.</w:t>
      </w:r>
    </w:p>
    <w:p>
      <w:r>
        <w:rPr>
          <w:b/>
        </w:rPr>
        <w:t>Packing Essentials:</w:t>
      </w:r>
    </w:p>
    <w:p>
      <w:pPr>
        <w:pStyle w:val="ListBullet"/>
      </w:pPr>
      <w:r>
        <w:t>Comfortable layered casuals &amp; light warm fleece</w:t>
      </w:r>
    </w:p>
    <w:p>
      <w:pPr>
        <w:pStyle w:val="ListBullet"/>
      </w:pPr>
      <w:r>
        <w:t>Jungle safari hats &amp; earth-tone clothes (green/khaki)</w:t>
      </w:r>
    </w:p>
    <w:p>
      <w:pPr>
        <w:pStyle w:val="ListBullet"/>
      </w:pPr>
      <w:r>
        <w:t>Binoculars &amp; DSLR / High-zoom camera</w:t>
      </w:r>
    </w:p>
    <w:p>
      <w:pPr>
        <w:pStyle w:val="ListBullet"/>
      </w:pPr>
      <w:r>
        <w:t>Walking sneakers for mall road and nature trails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