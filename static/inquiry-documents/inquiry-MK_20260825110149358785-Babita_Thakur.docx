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#MK-20260825110149358785   |   </w:t>
      </w:r>
      <w:r>
        <w:rPr>
          <w:b/>
        </w:rPr>
        <w:t xml:space="preserve">Submission Date: </w:t>
      </w:r>
      <w:r>
        <w:t>25-Aug-2026 11:01 AM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9812321321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Kerala Complete (Munnar • Thekkady • Alleppey)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God's Own Country: Munnar, Thekkady &amp; Alleppey Houseboat</w:t>
      </w:r>
    </w:p>
    <w:p>
      <w:r>
        <w:rPr>
          <w:b/>
        </w:rPr>
        <w:t>Destination: Kerala</w:t>
      </w:r>
    </w:p>
    <w:p>
      <w:r>
        <w:rPr>
          <w:b/>
        </w:rPr>
        <w:t>Duration: 5 Days / 4 Nights</w:t>
      </w:r>
    </w:p>
    <w:p>
      <w:r>
        <w:rPr>
          <w:b/>
        </w:rPr>
        <w:t>Estimated Cost: ₹18,500 - ₹29,000 per person</w:t>
      </w:r>
    </w:p>
    <w:p>
      <w:r>
        <w:rPr>
          <w:b/>
        </w:rPr>
        <w:t>Best Season: September to March (Lush Green &amp; Cool Climate)</w:t>
      </w:r>
    </w:p>
    <w:p>
      <w:r>
        <w:rPr>
          <w:b/>
        </w:rPr>
        <w:t>Highlights:</w:t>
      </w:r>
    </w:p>
    <w:p>
      <w:pPr>
        <w:pStyle w:val="ListBullet"/>
      </w:pPr>
      <w:r>
        <w:t>Munnar Endless Emerald Tea Plantations &amp; Eravikulam Nilgiri Tahr</w:t>
      </w:r>
    </w:p>
    <w:p>
      <w:pPr>
        <w:pStyle w:val="ListBullet"/>
      </w:pPr>
      <w:r>
        <w:t>Cheeyappara &amp; Valara Waterfalls</w:t>
      </w:r>
    </w:p>
    <w:p>
      <w:pPr>
        <w:pStyle w:val="ListBullet"/>
      </w:pPr>
      <w:r>
        <w:t>Thekkady Periyar Wildlife Boat Safari &amp; Spice Gardens</w:t>
      </w:r>
    </w:p>
    <w:p>
      <w:pPr>
        <w:pStyle w:val="ListBullet"/>
      </w:pPr>
      <w:r>
        <w:t>Alleppey Luxury Private Houseboat Cruise on Vembanad Lake</w:t>
      </w:r>
    </w:p>
    <w:p>
      <w:pPr>
        <w:pStyle w:val="ListBullet"/>
      </w:pPr>
      <w:r>
        <w:t>Kathakali Classical Dance &amp; Kalaripayattu Martial Arts</w:t>
      </w:r>
    </w:p>
    <w:p>
      <w:r>
        <w:rPr>
          <w:b/>
        </w:rPr>
        <w:t>Day 1: Pickup from delhi &amp; Scenic Mountain Drive to Munnar Hills</w:t>
      </w:r>
    </w:p>
    <w:p>
      <w:pPr>
        <w:pStyle w:val="ListBullet"/>
      </w:pPr>
      <w:r>
        <w:t>Morning: Chauffeur pickup from delhi. Luggage loading and commence scenic journey according to Google Maps road route.</w:t>
      </w:r>
    </w:p>
    <w:p>
      <w:pPr>
        <w:pStyle w:val="ListBullet"/>
      </w:pPr>
      <w:r>
        <w:t>Afternoon: Stop at Cheeyappara and Valara waterfalls amidst misty hills and tea slopes.</w:t>
      </w:r>
    </w:p>
    <w:p>
      <w:pPr>
        <w:pStyle w:val="ListBullet"/>
      </w:pPr>
      <w:r>
        <w:t>Evening: Check-in at valley-view mountain resort. Stroll through fragrant tea gardens with fresh cardamom tea.</w:t>
      </w:r>
    </w:p>
    <w:p>
      <w:pPr>
        <w:pStyle w:val="ListBullet"/>
      </w:pPr>
      <w:r>
        <w:t>Stay: Luxury Tea Plantation Resort in Munnar</w:t>
      </w:r>
    </w:p>
    <w:p>
      <w:pPr>
        <w:pStyle w:val="ListBullet"/>
      </w:pPr>
      <w:r>
        <w:t>Meal: Authentic Kerala Sadya with Appam, Stew, and Avial.</w:t>
      </w:r>
    </w:p>
    <w:p>
      <w:pPr>
        <w:pStyle w:val="ListBullet"/>
      </w:pPr>
      <w:r>
        <w:t>Pro Tip: Munnar evenings are chilly, keep a light shawl or sweater handy.</w:t>
      </w:r>
    </w:p>
    <w:p>
      <w:r>
        <w:rPr>
          <w:b/>
        </w:rPr>
        <w:t>Day 2: Eravikulam National Park, Mattupetty Dam &amp; Echo Point</w:t>
      </w:r>
    </w:p>
    <w:p>
      <w:pPr>
        <w:pStyle w:val="ListBullet"/>
      </w:pPr>
      <w:r>
        <w:t>Morning: Visit Eravikulam National Park to spot the endangered Nilgiri Tahr against rolling green hills.</w:t>
      </w:r>
    </w:p>
    <w:p>
      <w:pPr>
        <w:pStyle w:val="ListBullet"/>
      </w:pPr>
      <w:r>
        <w:t>Afternoon: Boating at Mattupetty Dam, photo stop at Echo Point and Kundala Arch Dam.</w:t>
      </w:r>
    </w:p>
    <w:p>
      <w:pPr>
        <w:pStyle w:val="ListBullet"/>
      </w:pPr>
      <w:r>
        <w:t>Evening: Visit Tata Tea Museum to learn the art of tea processing and sample premium single-estate brews.</w:t>
      </w:r>
    </w:p>
    <w:p>
      <w:pPr>
        <w:pStyle w:val="ListBullet"/>
      </w:pPr>
      <w:r>
        <w:t>Stay: Same Tea Resort in Munnar</w:t>
      </w:r>
    </w:p>
    <w:p>
      <w:pPr>
        <w:pStyle w:val="ListBullet"/>
      </w:pPr>
      <w:r>
        <w:t>Meal: Malabar Parotta with Kerala style chicken/vegetable roast.</w:t>
      </w:r>
    </w:p>
    <w:p>
      <w:pPr>
        <w:pStyle w:val="ListBullet"/>
      </w:pPr>
      <w:r>
        <w:t>Pro Tip: Book Eravikulam safari tickets online to skip morning entrance lines.</w:t>
      </w:r>
    </w:p>
    <w:p>
      <w:r>
        <w:rPr>
          <w:b/>
        </w:rPr>
        <w:t>Day 3: Munnar to Thekkady (Periyar Wildlife Sanctuary)</w:t>
      </w:r>
    </w:p>
    <w:p>
      <w:pPr>
        <w:pStyle w:val="ListBullet"/>
      </w:pPr>
      <w:r>
        <w:t>Morning: Scenic drive to Thekkady passing spice-scented plantations of pepper, cardamom, and clove.</w:t>
      </w:r>
    </w:p>
    <w:p>
      <w:pPr>
        <w:pStyle w:val="ListBullet"/>
      </w:pPr>
      <w:r>
        <w:t>Afternoon: Boat cruise on Periyar Lake inside the wildlife sanctuary to spot wild elephants, bison, and exotic birds.</w:t>
      </w:r>
    </w:p>
    <w:p>
      <w:pPr>
        <w:pStyle w:val="ListBullet"/>
      </w:pPr>
      <w:r>
        <w:t>Evening: Watch traditional Kathakali dance and ancient Kalaripayattu martial arts performance.</w:t>
      </w:r>
    </w:p>
    <w:p>
      <w:pPr>
        <w:pStyle w:val="ListBullet"/>
      </w:pPr>
      <w:r>
        <w:t>Stay: Spice Village / Eco Nature Resort in Thekkady</w:t>
      </w:r>
    </w:p>
    <w:p>
      <w:pPr>
        <w:pStyle w:val="ListBullet"/>
      </w:pPr>
      <w:r>
        <w:t>Meal: Karimeen Pollichathu (Pearl spot fish wrapped in banana leaf) or spicy Kerala mushroom fry.</w:t>
      </w:r>
    </w:p>
    <w:p>
      <w:pPr>
        <w:pStyle w:val="ListBullet"/>
      </w:pPr>
      <w:r>
        <w:t>Pro Tip: Buy GI-tagged green cardamom and organic black pepper directly from spice farms.</w:t>
      </w:r>
    </w:p>
    <w:p>
      <w:r>
        <w:rPr>
          <w:b/>
        </w:rPr>
        <w:t>Day 4: Thekkady to Alleppey Luxury Houseboat Experience</w:t>
      </w:r>
    </w:p>
    <w:p>
      <w:pPr>
        <w:pStyle w:val="ListBullet"/>
      </w:pPr>
      <w:r>
        <w:t>Morning: Drive down towards the Venice of the East (Alleppey Backwaters).</w:t>
      </w:r>
    </w:p>
    <w:p>
      <w:pPr>
        <w:pStyle w:val="ListBullet"/>
      </w:pPr>
      <w:r>
        <w:t>Afternoon: 12:30 PM check-in to private traditional Kettuvallam luxury Houseboat with private chef and crew.</w:t>
      </w:r>
    </w:p>
    <w:p>
      <w:pPr>
        <w:pStyle w:val="ListBullet"/>
      </w:pPr>
      <w:r>
        <w:t>Evening: Cruise through tranquil palm-fringed canals, Vembanad Lake, paddy fields, and enjoy sunset on deck.</w:t>
      </w:r>
    </w:p>
    <w:p>
      <w:pPr>
        <w:pStyle w:val="ListBullet"/>
      </w:pPr>
      <w:r>
        <w:t>Stay: Deluxe Air-Conditioned Private Houseboat in Alleppey</w:t>
      </w:r>
    </w:p>
    <w:p>
      <w:pPr>
        <w:pStyle w:val="ListBullet"/>
      </w:pPr>
      <w:r>
        <w:t>Meal: Freshly caught Pearl Spot fish fry, Kerala red rice, sambar, and payasam prepared live on houseboat.</w:t>
      </w:r>
    </w:p>
    <w:p>
      <w:pPr>
        <w:pStyle w:val="ListBullet"/>
      </w:pPr>
      <w:r>
        <w:t>Pro Tip: Houseboats anchor in scenic lagoons by 5:30 PM as per Kerala backwater regulations.</w:t>
      </w:r>
    </w:p>
    <w:p>
      <w:r>
        <w:rPr>
          <w:b/>
        </w:rPr>
        <w:t>Day 5: Return Journey &amp; Drop-off at delhi</w:t>
      </w:r>
    </w:p>
    <w:p>
      <w:pPr>
        <w:pStyle w:val="ListBullet"/>
      </w:pPr>
      <w:r>
        <w:t>Morning: Watch village life wake up by backwaters with morning tea; checkout at 9:00 AM.</w:t>
      </w:r>
    </w:p>
    <w:p>
      <w:pPr>
        <w:pStyle w:val="ListBullet"/>
      </w:pPr>
      <w:r>
        <w:t>Afternoon: Drive to historic Fort Kochi, see iconic Chinese Fishing Nets, St. Francis Church, and Jewish Synagogue.</w:t>
      </w:r>
    </w:p>
    <w:p>
      <w:pPr>
        <w:pStyle w:val="ListBullet"/>
      </w:pPr>
      <w:r>
        <w:t>Evening: Drive back along the highway and on-time drop-off at delhi with cherished memories of the tour.</w:t>
      </w:r>
    </w:p>
    <w:p>
      <w:pPr>
        <w:pStyle w:val="ListBullet"/>
      </w:pPr>
      <w:r>
        <w:t>Stay: Drop-off at delhi / Onward Journey</w:t>
      </w:r>
    </w:p>
    <w:p>
      <w:pPr>
        <w:pStyle w:val="ListBullet"/>
      </w:pPr>
      <w:r>
        <w:t>Meal: Fresh banana chips and ginger tea in Fort Kochi.</w:t>
      </w:r>
    </w:p>
    <w:p>
      <w:pPr>
        <w:pStyle w:val="ListBullet"/>
      </w:pPr>
      <w:r>
        <w:t>Pro Tip: Buy freshly fried hot coconut oil banana chips in Fort Kochi.</w:t>
      </w:r>
    </w:p>
    <w:p>
      <w:r>
        <w:rPr>
          <w:b/>
        </w:rPr>
        <w:t>Packing Essentials:</w:t>
      </w:r>
    </w:p>
    <w:p>
      <w:pPr>
        <w:pStyle w:val="ListBullet"/>
      </w:pPr>
      <w:r>
        <w:t>Light cottons &amp; light jacket for Munnar hills</w:t>
      </w:r>
    </w:p>
    <w:p>
      <w:pPr>
        <w:pStyle w:val="ListBullet"/>
      </w:pPr>
      <w:r>
        <w:t>Comfortable walking shoes &amp; insect repellent</w:t>
      </w:r>
    </w:p>
    <w:p>
      <w:pPr>
        <w:pStyle w:val="ListBullet"/>
      </w:pPr>
      <w:r>
        <w:t>Umbrella/rain poncho</w:t>
      </w:r>
    </w:p>
    <w:p>
      <w:pPr>
        <w:pStyle w:val="ListBullet"/>
      </w:pPr>
      <w:r>
        <w:t>Camera for tea gardens &amp; backwaters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