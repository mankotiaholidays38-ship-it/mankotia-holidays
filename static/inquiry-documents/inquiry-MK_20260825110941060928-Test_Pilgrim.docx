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#MK-20260825110941060928   |   </w:t>
      </w:r>
      <w:r>
        <w:rPr>
          <w:b/>
        </w:rPr>
        <w:t xml:space="preserve">Submission Date: </w:t>
      </w:r>
      <w:r>
        <w:t>25-Aug-2026 11:09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