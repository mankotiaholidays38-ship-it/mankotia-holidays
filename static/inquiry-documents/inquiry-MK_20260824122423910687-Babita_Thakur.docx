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#MK-20260824122423910687</w:t>
      </w:r>
    </w:p>
    <w:p>
      <w:r>
        <w:t>Submitted: 24-Aug-2026 12:24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Auli Ski Paradise &amp; Chopta-Tungnath Himalayan Odyssey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2026-09-01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 Adults (Couple)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Selected AI itinerary: Auli Ski Paradise &amp; Chopta-Tungnath Himalayan Odyssey | Destination: Auli &amp; Chopta (Uttarakhand) | Duration: 5 Days / 4 Nights | Estimated cost: ₹15,999 - ₹24,000 per person</w:t>
            </w:r>
          </w:p>
        </w:tc>
      </w:tr>
    </w:tbl>
    <w:p>
      <w:pPr>
        <w:pStyle w:val="Heading1"/>
      </w:pPr>
      <w:r>
        <w:t>AI Generated Itinerary</w:t>
      </w:r>
    </w:p>
    <w:p>
      <w:r>
        <w:t>Title: Auli Ski Paradise &amp; Chopta-Tungnath Himalayan Odyssey</w:t>
      </w:r>
    </w:p>
    <w:p>
      <w:r>
        <w:t>Destination: Auli &amp; Chopta (Uttarakhand)</w:t>
      </w:r>
    </w:p>
    <w:p>
      <w:r>
        <w:t>Duration: 5 Days / 4 Nights</w:t>
      </w:r>
    </w:p>
    <w:p>
      <w:r>
        <w:t>Estimated cost: ₹15,999 - ₹24,000 per person</w:t>
      </w:r>
    </w:p>
    <w:p>
      <w:r>
        <w:t>Day 1: Rishikesh / Haridwar to Chopta via Devprayag</w:t>
      </w:r>
    </w:p>
    <w:p>
      <w:r>
        <w:t>Morning: Pickup and scenic drive through the Garhwal Himalayas. Stop at Devprayag Sangam.</w:t>
      </w:r>
    </w:p>
    <w:p>
      <w:r>
        <w:t>Afternoon: Drive through dense oak and rhododendron forests towards Chopta.</w:t>
      </w:r>
    </w:p>
    <w:p>
      <w:r>
        <w:t>Evening: Check-in at scenic alpine camps/cottages in Chopta. Sunset view of Chaukhamba peaks.</w:t>
      </w:r>
    </w:p>
    <w:p>
      <w:r>
        <w:t>Stay: Eco Swiss Tent / Wooden Cottage in Chopta</w:t>
      </w:r>
    </w:p>
    <w:p>
      <w:r>
        <w:t>Day 2: Tungnath Temple &amp; Chandrashila Peak Summit Trek</w:t>
      </w:r>
    </w:p>
    <w:p>
      <w:r>
        <w:t>Morning: Early 5:30 AM trek from Chopta to ancient Tungnath Temple (3.5 km).</w:t>
      </w:r>
    </w:p>
    <w:p>
      <w:r>
        <w:t>Afternoon: Push 1.5 km further to Chandrashila Summit (13,000 ft) for a jaw-dropping 360° panorama of Nanda Devi, Trishul, and Kedardome.</w:t>
      </w:r>
    </w:p>
    <w:p>
      <w:r>
        <w:t>Evening: Descend back to Chopta camp. Enjoy hot ginger tea by the campfire.</w:t>
      </w:r>
    </w:p>
    <w:p>
      <w:r>
        <w:t>Stay: Same Camp in Chopta</w:t>
      </w:r>
    </w:p>
    <w:p>
      <w:r>
        <w:t>Day 3: Chopta to Auli (Skiing Capital of India)</w:t>
      </w:r>
    </w:p>
    <w:p>
      <w:r>
        <w:t>Morning: Scenic drive from Chopta via Gopeshwar &amp; Joshimath towards Auli.</w:t>
      </w:r>
    </w:p>
    <w:p>
      <w:r>
        <w:t>Afternoon: Board the famous Joshimath-Auli Cable Car (4 km long) soaring over oak forests.</w:t>
      </w:r>
    </w:p>
    <w:p>
      <w:r>
        <w:t>Evening: Arrive at Auli (9,200 ft). Check-in at ski resort with direct view of Nanda Devi.</w:t>
      </w:r>
    </w:p>
    <w:p>
      <w:r>
        <w:t>Stay: Luxury Ski Resort / GMVN Auli Cottage</w:t>
      </w:r>
    </w:p>
    <w:p>
      <w:r>
        <w:t>Day 4: Auli Skiing, Artificial Lake &amp; Gorson Bugyal Trek</w:t>
      </w:r>
    </w:p>
    <w:p>
      <w:r>
        <w:t>Morning: Enjoy skiing lessons on international-standard slopes or take chairlift rides.</w:t>
      </w:r>
    </w:p>
    <w:p>
      <w:r>
        <w:t>Afternoon: Trek 3 km to the breathtaking Gorson Bugyal alpine meadows and artificial lake.</w:t>
      </w:r>
    </w:p>
    <w:p>
      <w:r>
        <w:t>Evening: Spectacular golden sunset over Nanda Devi peak from the resort deck.</w:t>
      </w:r>
    </w:p>
    <w:p>
      <w:r>
        <w:t>Stay: Same Ski Resort in Auli</w:t>
      </w:r>
    </w:p>
    <w:p>
      <w:r>
        <w:t>Day 5: Auli to Rishikesh / Dehradun Departure</w:t>
      </w:r>
    </w:p>
    <w:p>
      <w:r>
        <w:t>Morning: Descend via ropeway to Joshimath and commence return drive along the Alaknanda river.</w:t>
      </w:r>
    </w:p>
    <w:p>
      <w:r>
        <w:t>Afternoon: En-route lunch stop at Karnaprayag or Srinagar.</w:t>
      </w:r>
    </w:p>
    <w:p>
      <w:r>
        <w:t>Evening: Drop-off at Rishikesh / Haridwar / Dehradun with unforgettable memories of Uttarakhand peaks.</w:t>
      </w:r>
    </w:p>
    <w:p>
      <w:r>
        <w:t>Stay: 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