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#MK-20260824120518082979</w:t>
      </w:r>
    </w:p>
    <w:p>
      <w:r>
        <w:t>Submitted: 24-Aug-2026 12:05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9876543112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himachal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cover all sightseeings.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