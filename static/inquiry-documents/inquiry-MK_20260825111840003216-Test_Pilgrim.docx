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 &amp; Tour Itinerary Summary</w:t>
      </w:r>
    </w:p>
    <w:p>
      <w:r>
        <w:rPr>
          <w:b/>
        </w:rPr>
        <w:t xml:space="preserve">Inquiry Reference ID: </w:t>
      </w:r>
      <w:r>
        <w:t xml:space="preserve">#MK-20260825111840003216   |   </w:t>
      </w:r>
      <w:r>
        <w:rPr>
          <w:b/>
        </w:rPr>
        <w:t xml:space="preserve">Submission Date: </w:t>
      </w:r>
      <w:r>
        <w:t>25-Aug-2026 11:18 AM</w:t>
        <w:br/>
      </w:r>
      <w:r>
        <w:rPr>
          <w:b/>
        </w:rPr>
        <w:t xml:space="preserve">Lead Source: </w:t>
      </w:r>
      <w:r>
        <w:t>Website Booking Form</w:t>
      </w:r>
    </w:p>
    <w:p>
      <w:pPr>
        <w:pStyle w:val="Heading1"/>
      </w:pPr>
      <w:r>
        <w:t>1. Customer &amp;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Description</w:t>
            </w:r>
          </w:p>
        </w:tc>
        <w:tc>
          <w:tcPr>
            <w:tcW w:type="dxa" w:w="4320"/>
          </w:tcPr>
          <w:p>
            <w:r>
              <w:t>Inquiry Details</w:t>
            </w:r>
          </w:p>
        </w:tc>
      </w:tr>
      <w:tr>
        <w:tc>
          <w:tcPr>
            <w:tcW w:type="dxa" w:w="4320"/>
          </w:tcPr>
          <w:p>
            <w:r>
              <w:t>Customer Full Name</w:t>
            </w:r>
          </w:p>
        </w:tc>
        <w:tc>
          <w:tcPr>
            <w:tcW w:type="dxa" w:w="4320"/>
          </w:tcPr>
          <w:p>
            <w:r>
              <w:t>Test Pilgrim</w:t>
            </w:r>
          </w:p>
        </w:tc>
      </w:tr>
      <w:tr>
        <w:tc>
          <w:tcPr>
            <w:tcW w:type="dxa" w:w="4320"/>
          </w:tcPr>
          <w:p>
            <w:r>
              <w:t>Phone / WhatsApp Number</w:t>
            </w:r>
          </w:p>
        </w:tc>
        <w:tc>
          <w:tcPr>
            <w:tcW w:type="dxa" w:w="4320"/>
          </w:tcPr>
          <w:p>
            <w:r>
              <w:t>9876543210</w:t>
            </w:r>
          </w:p>
        </w:tc>
      </w:tr>
      <w:tr>
        <w:tc>
          <w:tcPr>
            <w:tcW w:type="dxa" w:w="4320"/>
          </w:tcPr>
          <w:p>
            <w:r>
              <w:t>Email Address</w:t>
            </w:r>
          </w:p>
        </w:tc>
        <w:tc>
          <w:tcPr>
            <w:tcW w:type="dxa" w:w="4320"/>
          </w:tcPr>
          <w:p>
            <w:r>
              <w:t>pilgrim@test.com</w:t>
            </w:r>
          </w:p>
        </w:tc>
      </w:tr>
      <w:tr>
        <w:tc>
          <w:tcPr>
            <w:tcW w:type="dxa" w:w="4320"/>
          </w:tcPr>
          <w:p>
            <w:r>
              <w:t>Destination / Yatra</w:t>
            </w:r>
          </w:p>
        </w:tc>
        <w:tc>
          <w:tcPr>
            <w:tcW w:type="dxa" w:w="4320"/>
          </w:tcPr>
          <w:p>
            <w:r>
              <w:t>Char Dham Yatra Deluxe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May 2026</w:t>
            </w:r>
          </w:p>
        </w:tc>
      </w:tr>
      <w:tr>
        <w:tc>
          <w:tcPr>
            <w:tcW w:type="dxa" w:w="4320"/>
          </w:tcPr>
          <w:p>
            <w:r>
              <w:t>Pickup Location</w:t>
            </w:r>
          </w:p>
        </w:tc>
        <w:tc>
          <w:tcPr>
            <w:tcW w:type="dxa" w:w="4320"/>
          </w:tcPr>
          <w:p>
            <w:r>
              <w:t>Haridwar / Dehradun</w:t>
            </w:r>
          </w:p>
        </w:tc>
      </w:tr>
      <w:tr>
        <w:tc>
          <w:tcPr>
            <w:tcW w:type="dxa" w:w="4320"/>
          </w:tcPr>
          <w:p>
            <w:r>
              <w:t>Drop-off Location</w:t>
            </w:r>
          </w:p>
        </w:tc>
        <w:tc>
          <w:tcPr>
            <w:tcW w:type="dxa" w:w="4320"/>
          </w:tcPr>
          <w:p>
            <w:r>
              <w:t>Haridwar / Dehradun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4 Days / 3 Nights</w:t>
            </w:r>
          </w:p>
        </w:tc>
      </w:tr>
      <w:tr>
        <w:tc>
          <w:tcPr>
            <w:tcW w:type="dxa" w:w="4320"/>
          </w:tcPr>
          <w:p>
            <w:r>
              <w:t>Adults / Total Persons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 Count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Sedan Car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Only (CP)</w:t>
            </w:r>
          </w:p>
        </w:tc>
      </w:tr>
      <w:tr>
        <w:tc>
          <w:tcPr>
            <w:tcW w:type="dxa" w:w="4320"/>
          </w:tcPr>
          <w:p>
            <w:r>
              <w:t>Hotel Category</w:t>
            </w:r>
          </w:p>
        </w:tc>
        <w:tc>
          <w:tcPr>
            <w:tcW w:type="dxa" w:w="4320"/>
          </w:tcPr>
          <w:p>
            <w:r>
              <w:t>3 Star</w:t>
            </w:r>
          </w:p>
        </w:tc>
      </w:tr>
      <w:tr>
        <w:tc>
          <w:tcPr>
            <w:tcW w:type="dxa" w:w="4320"/>
          </w:tcPr>
          <w:p>
            <w:r>
              <w:t>Travel Group Type</w:t>
            </w:r>
          </w:p>
        </w:tc>
        <w:tc>
          <w:tcPr>
            <w:tcW w:type="dxa" w:w="4320"/>
          </w:tcPr>
          <w:p>
            <w:r>
              <w:t>4 Adults</w:t>
            </w:r>
          </w:p>
        </w:tc>
      </w:tr>
      <w:tr>
        <w:tc>
          <w:tcPr>
            <w:tcW w:type="dxa" w:w="4320"/>
          </w:tcPr>
          <w:p>
            <w:r>
              <w:t>Budget Category</w:t>
            </w:r>
          </w:p>
        </w:tc>
        <w:tc>
          <w:tcPr>
            <w:tcW w:type="dxa" w:w="4320"/>
          </w:tcPr>
          <w:p>
            <w:r>
              <w:t>Deluxe</w:t>
            </w:r>
          </w:p>
        </w:tc>
      </w:tr>
      <w:tr>
        <w:tc>
          <w:tcPr>
            <w:tcW w:type="dxa" w:w="4320"/>
          </w:tcPr>
          <w:p>
            <w:r>
              <w:t>Special Requirements / Notes</w:t>
            </w:r>
          </w:p>
        </w:tc>
        <w:tc>
          <w:tcPr>
            <w:tcW w:type="dxa" w:w="4320"/>
          </w:tcPr>
          <w:p>
            <w:r>
              <w:t>Testing React automated flow</w:t>
            </w:r>
          </w:p>
        </w:tc>
      </w:tr>
    </w:tbl>
    <w:p/>
    <w:p>
      <w:pPr>
        <w:pStyle w:val="Heading1"/>
      </w:pPr>
      <w:r>
        <w:t>2. AI Custom Tour Itinerary</w:t>
      </w:r>
    </w:p>
    <w:p>
      <w:r>
        <w:rPr>
          <w:b/>
        </w:rPr>
        <w:t>Title: Sacred Char Dham Yatra: Yamunotri, Gangotri, Kedarnath &amp; Badrinath</w:t>
      </w:r>
    </w:p>
    <w:p>
      <w:r>
        <w:rPr>
          <w:b/>
        </w:rPr>
        <w:t>Destination: Char Dham (Uttarakhand)</w:t>
      </w:r>
    </w:p>
    <w:p>
      <w:r>
        <w:rPr>
          <w:b/>
        </w:rPr>
        <w:t>Duration: 4 Days / 3 Nights</w:t>
      </w:r>
    </w:p>
    <w:p>
      <w:r>
        <w:rPr>
          <w:b/>
        </w:rPr>
        <w:t>Estimated Cost: ₹34,999 - ₹52,000 per person</w:t>
      </w:r>
    </w:p>
    <w:p>
      <w:r>
        <w:rPr>
          <w:b/>
        </w:rPr>
        <w:t>Best Season: May to June &amp; September to November (Yatra Season)</w:t>
      </w:r>
    </w:p>
    <w:p>
      <w:r>
        <w:rPr>
          <w:b/>
        </w:rPr>
        <w:t>Highlights:</w:t>
      </w:r>
    </w:p>
    <w:p>
      <w:pPr>
        <w:pStyle w:val="ListBullet"/>
      </w:pPr>
      <w:r>
        <w:t>Divine blessings at all 4 sacred Himalayan Dhams</w:t>
      </w:r>
    </w:p>
    <w:p>
      <w:pPr>
        <w:pStyle w:val="ListBullet"/>
      </w:pPr>
      <w:r>
        <w:t>Yamunotri Holy Bath at Surya Kund &amp; Divya Shila</w:t>
      </w:r>
    </w:p>
    <w:p>
      <w:pPr>
        <w:pStyle w:val="ListBullet"/>
      </w:pPr>
      <w:r>
        <w:t>Gangotri Temple Darshan on the banks of Bhagirathi</w:t>
      </w:r>
    </w:p>
    <w:p>
      <w:pPr>
        <w:pStyle w:val="ListBullet"/>
      </w:pPr>
      <w:r>
        <w:t>Kedarnath Jyotirlinga Darshan with Helicopter / Trek Support</w:t>
      </w:r>
    </w:p>
    <w:p>
      <w:pPr>
        <w:pStyle w:val="ListBullet"/>
      </w:pPr>
      <w:r>
        <w:t>Badrinath Ji Darshan, Tapt Kund Bath &amp; Mana First Indian Village</w:t>
      </w:r>
    </w:p>
    <w:p>
      <w:pPr>
        <w:pStyle w:val="ListBullet"/>
      </w:pPr>
      <w:r>
        <w:t>Scenic confluence darshan at Devprayag, Rudraprayag &amp; Karnaprayag</w:t>
      </w:r>
    </w:p>
    <w:p>
      <w:r>
        <w:rPr>
          <w:b/>
        </w:rPr>
        <w:t>Day 1: Pickup from Haridwar / Dehradun &amp; Scenic Mountain Drive to Barkot</w:t>
      </w:r>
    </w:p>
    <w:p>
      <w:pPr>
        <w:pStyle w:val="ListBullet"/>
      </w:pPr>
      <w:r>
        <w:t>Morning: Chauffeur pickup from Haridwar / Dehradun. Luggage loading and commence scenic journey according to Google Maps road route.</w:t>
      </w:r>
    </w:p>
    <w:p>
      <w:pPr>
        <w:pStyle w:val="ListBullet"/>
      </w:pPr>
      <w:r>
        <w:t>Afternoon: En-route lunch overlooking Yamuna river valley. Drive via Yamuna Bridge towards Barkot.</w:t>
      </w:r>
    </w:p>
    <w:p>
      <w:pPr>
        <w:pStyle w:val="ListBullet"/>
      </w:pPr>
      <w:r>
        <w:t>Evening: Check-in at Barkot luxury Himalayan camp/hotel. Briefing session for Yamunotri trek with hot herbal tea.</w:t>
      </w:r>
    </w:p>
    <w:p>
      <w:pPr>
        <w:pStyle w:val="ListBullet"/>
      </w:pPr>
      <w:r>
        <w:t>Stay: Deluxe Alpine Resort / Riverview Swiss Camp in Barkot</w:t>
      </w:r>
    </w:p>
    <w:p>
      <w:pPr>
        <w:pStyle w:val="ListBullet"/>
      </w:pPr>
      <w:r>
        <w:t>Meal: Wholesome hot Satvik vegetarian dinner (Dal, Roti, Seasonal Pahadi Sabzi).</w:t>
      </w:r>
    </w:p>
    <w:p>
      <w:pPr>
        <w:pStyle w:val="ListBullet"/>
      </w:pPr>
      <w:r>
        <w:t>Pro Tip: Rest early to acclimatize and prepare for the next morning's Yamunotri trek.</w:t>
      </w:r>
    </w:p>
    <w:p>
      <w:r>
        <w:rPr>
          <w:b/>
        </w:rPr>
        <w:t>Day 2: Yamunotri Dham Darshan &amp; Holy Thermal Springs</w:t>
      </w:r>
    </w:p>
    <w:p>
      <w:pPr>
        <w:pStyle w:val="ListBullet"/>
      </w:pPr>
      <w:r>
        <w:t>Morning: Early 5:00 AM drive to Janki Chatti. Begin 6 km scenic trek to Yamunotri Temple (Pony/Palki available).</w:t>
      </w:r>
    </w:p>
    <w:p>
      <w:pPr>
        <w:pStyle w:val="ListBullet"/>
      </w:pPr>
      <w:r>
        <w:t>Afternoon: Take holy dip in Surya Kund, cook rice pot as Mahaprasad, and seek blessings at Yamunotri Ji &amp; Divya Shila.</w:t>
      </w:r>
    </w:p>
    <w:p>
      <w:pPr>
        <w:pStyle w:val="ListBullet"/>
      </w:pPr>
      <w:r>
        <w:t>Evening: Trek back to Janki Chatti and drive to Barkot hotel. Relaxing leg massage and warm dinner.</w:t>
      </w:r>
    </w:p>
    <w:p>
      <w:pPr>
        <w:pStyle w:val="ListBullet"/>
      </w:pPr>
      <w:r>
        <w:t>Stay: Same Resort in Barkot</w:t>
      </w:r>
    </w:p>
    <w:p>
      <w:pPr>
        <w:pStyle w:val="ListBullet"/>
      </w:pPr>
      <w:r>
        <w:t>Meal: Prasad cooked from sacred thermal spring &amp; warm dinner at hotel.</w:t>
      </w:r>
    </w:p>
    <w:p>
      <w:pPr>
        <w:pStyle w:val="ListBullet"/>
      </w:pPr>
      <w:r>
        <w:t>Pro Tip: Start the trek early to avoid peak afternoon mountain heat and pony rush.</w:t>
      </w:r>
    </w:p>
    <w:p>
      <w:r>
        <w:rPr>
          <w:b/>
        </w:rPr>
        <w:t>Day 3: Barkot to Uttarkashi &amp; Kashi Vishwanath Temple</w:t>
      </w:r>
    </w:p>
    <w:p>
      <w:pPr>
        <w:pStyle w:val="ListBullet"/>
      </w:pPr>
      <w:r>
        <w:t>Morning: Post breakfast drive to Uttarkashi along the winding Bhagirathi River (approx. 4-5 hours).</w:t>
      </w:r>
    </w:p>
    <w:p>
      <w:pPr>
        <w:pStyle w:val="ListBullet"/>
      </w:pPr>
      <w:r>
        <w:t>Afternoon: Check-in at riverside hotel in Uttarkashi. Freshen up and visit the ancient Lord Shiva Kashi Vishwanath Temple.</w:t>
      </w:r>
    </w:p>
    <w:p>
      <w:pPr>
        <w:pStyle w:val="ListBullet"/>
      </w:pPr>
      <w:r>
        <w:t>Evening: Witness the divine Ganga Aarti on the banks of Bhagirathi and explore the local pilgrim market.</w:t>
      </w:r>
    </w:p>
    <w:p>
      <w:pPr>
        <w:pStyle w:val="ListBullet"/>
      </w:pPr>
      <w:r>
        <w:t>Stay: Riverside Hotel / Ashram Stay in Uttarkashi</w:t>
      </w:r>
    </w:p>
    <w:p>
      <w:pPr>
        <w:pStyle w:val="ListBullet"/>
      </w:pPr>
      <w:r>
        <w:t>Meal: Local Garhwali Mandua ki Roti and Jhangora Kheer.</w:t>
      </w:r>
    </w:p>
    <w:p>
      <w:pPr>
        <w:pStyle w:val="ListBullet"/>
      </w:pPr>
      <w:r>
        <w:t>Pro Tip: Uttarkashi has decent mobile connectivity, complete any pending urgent calls here.</w:t>
      </w:r>
    </w:p>
    <w:p>
      <w:r>
        <w:rPr>
          <w:b/>
        </w:rPr>
        <w:t>Day 4: Return Journey &amp; Drop-off at Haridwar / Dehradun</w:t>
      </w:r>
    </w:p>
    <w:p>
      <w:pPr>
        <w:pStyle w:val="ListBullet"/>
      </w:pPr>
      <w:r>
        <w:t>Morning: Early 6:00 AM drive through the scenic Harsil Valley, Apple Orchards, and towering deodar forests to Gangotri.</w:t>
      </w:r>
    </w:p>
    <w:p>
      <w:pPr>
        <w:pStyle w:val="ListBullet"/>
      </w:pPr>
      <w:r>
        <w:t>Afternoon: Take a holy dip in icy Bhagirathi River and attend darshan &amp; Puja at Gangotri Temple constructed by Amar Singh Thapa.</w:t>
      </w:r>
    </w:p>
    <w:p>
      <w:pPr>
        <w:pStyle w:val="ListBullet"/>
      </w:pPr>
      <w:r>
        <w:t>Evening: Drive back along the highway and on-time drop-off at Haridwar / Dehradun with cherished memories of the tour.</w:t>
      </w:r>
    </w:p>
    <w:p>
      <w:pPr>
        <w:pStyle w:val="ListBullet"/>
      </w:pPr>
      <w:r>
        <w:t>Stay: Drop-off at Haridwar / Dehradun / Onward Journey</w:t>
      </w:r>
    </w:p>
    <w:p>
      <w:pPr>
        <w:pStyle w:val="ListBullet"/>
      </w:pPr>
      <w:r>
        <w:t>Meal: Warm ginger tea and hot satvik lunch near Gangotri ghats.</w:t>
      </w:r>
    </w:p>
    <w:p>
      <w:pPr>
        <w:pStyle w:val="ListBullet"/>
      </w:pPr>
      <w:r>
        <w:t>Pro Tip: Buy authentic local organic Harsil rajma and organic dried apples from local farmers.</w:t>
      </w:r>
    </w:p>
    <w:p>
      <w:r>
        <w:rPr>
          <w:b/>
        </w:rPr>
        <w:t>Packing Essentials:</w:t>
      </w:r>
    </w:p>
    <w:p>
      <w:pPr>
        <w:pStyle w:val="ListBullet"/>
      </w:pPr>
      <w:r>
        <w:t>Thermal innerwear &amp; heavy fleece jackets</w:t>
      </w:r>
    </w:p>
    <w:p>
      <w:pPr>
        <w:pStyle w:val="ListBullet"/>
      </w:pPr>
      <w:r>
        <w:t>Sturdy waterproof trekking shoes with ankle support</w:t>
      </w:r>
    </w:p>
    <w:p>
      <w:pPr>
        <w:pStyle w:val="ListBullet"/>
      </w:pPr>
      <w:r>
        <w:t>Personal medical kit (Diamox, pain relievers, band-aids)</w:t>
      </w:r>
    </w:p>
    <w:p>
      <w:pPr>
        <w:pStyle w:val="ListBullet"/>
      </w:pPr>
      <w:r>
        <w:t>Yatra Registration Slip &amp; Aadhar Card originals + copies</w:t>
      </w:r>
    </w:p>
    <w:p>
      <w:pPr>
        <w:pStyle w:val="ListBullet"/>
      </w:pPr>
      <w:r>
        <w:t>Rain poncho, umbrella &amp; warm woollen socks</w:t>
      </w:r>
    </w:p>
    <w:p>
      <w:pPr>
        <w:pStyle w:val="ListBullet"/>
      </w:pPr>
      <w:r>
        <w:t>Power banks and cash (limited ATMs in high altitudes)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