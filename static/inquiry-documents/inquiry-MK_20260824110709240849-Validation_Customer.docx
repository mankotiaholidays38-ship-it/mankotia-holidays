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#MK-20260824110709240849</w:t>
      </w:r>
    </w:p>
    <w:p>
      <w:r>
        <w:t>Submitted: 24-Aug-2026 11:07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Validation Customer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+919876543210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validation@example.com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Kedarnath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Window seat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