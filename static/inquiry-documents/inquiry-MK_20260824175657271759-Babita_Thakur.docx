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#MK-20260824175657271759   |   </w:t>
      </w:r>
      <w:r>
        <w:rPr>
          <w:b/>
        </w:rPr>
        <w:t xml:space="preserve">Submission Date: </w:t>
      </w:r>
      <w:r>
        <w:t>24-Aug-2026 05:56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9877655234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Kashmir Luxury Tour (Srinagar • Gulmarg • Pahalgam)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2026-09-02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 himachal pradesh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Paradise on Earth: Srinagar, Gulmarg &amp; Pahalgam</w:t>
      </w:r>
    </w:p>
    <w:p>
      <w:r>
        <w:rPr>
          <w:b/>
        </w:rPr>
        <w:t>Destination: Kashmir Valley</w:t>
      </w:r>
    </w:p>
    <w:p>
      <w:r>
        <w:rPr>
          <w:b/>
        </w:rPr>
        <w:t>Duration: 5 Days / 4 Nights</w:t>
      </w:r>
    </w:p>
    <w:p>
      <w:r>
        <w:rPr>
          <w:b/>
        </w:rPr>
        <w:t>Estimated Cost: ₹21,500 - ₹32,000 per person</w:t>
      </w:r>
    </w:p>
    <w:p>
      <w:r>
        <w:rPr>
          <w:b/>
        </w:rPr>
        <w:t>Best Season: Year-round (Tulips in Spring, Snow in Winter, Lush Green in Summer)</w:t>
      </w:r>
    </w:p>
    <w:p>
      <w:r>
        <w:rPr>
          <w:b/>
        </w:rPr>
        <w:t>Highlights:</w:t>
      </w:r>
    </w:p>
    <w:p>
      <w:pPr>
        <w:pStyle w:val="ListBullet"/>
      </w:pPr>
      <w:r>
        <w:t>Dal Lake Luxury Houseboat Stay</w:t>
      </w:r>
    </w:p>
    <w:p>
      <w:pPr>
        <w:pStyle w:val="ListBullet"/>
      </w:pPr>
      <w:r>
        <w:t>Shikara Ride at Floating Market</w:t>
      </w:r>
    </w:p>
    <w:p>
      <w:pPr>
        <w:pStyle w:val="ListBullet"/>
      </w:pPr>
      <w:r>
        <w:t>Gulmarg Gondola Ride Phase 1 &amp; 2</w:t>
      </w:r>
    </w:p>
    <w:p>
      <w:pPr>
        <w:pStyle w:val="ListBullet"/>
      </w:pPr>
      <w:r>
        <w:t>Betaab Valley in Pahalgam</w:t>
      </w:r>
    </w:p>
    <w:p>
      <w:pPr>
        <w:pStyle w:val="ListBullet"/>
      </w:pPr>
      <w:r>
        <w:t>Mughal Gardens</w:t>
      </w:r>
    </w:p>
    <w:p>
      <w:r>
        <w:rPr>
          <w:b/>
        </w:rPr>
        <w:t>Day 1: Pickup from una himachal pradesh &amp; Romantic Dal Lake Shikara</w:t>
      </w:r>
    </w:p>
    <w:p>
      <w:pPr>
        <w:pStyle w:val="ListBullet"/>
      </w:pPr>
      <w:r>
        <w:t>Morning: Chauffeur pickup from una himachal pradesh. Luggage loading and commence scenic journey according to Google Maps road route.</w:t>
      </w:r>
    </w:p>
    <w:p>
      <w:pPr>
        <w:pStyle w:val="ListBullet"/>
      </w:pPr>
      <w:r>
        <w:t>Afternoon: Sunset Shikara ride through floating gardens, lotus swamps, and Char Chinar.</w:t>
      </w:r>
    </w:p>
    <w:p>
      <w:pPr>
        <w:pStyle w:val="ListBullet"/>
      </w:pPr>
      <w:r>
        <w:t>Evening: Relish a warm cup of Saffron Kashmiri Kahwa on the houseboat deck.</w:t>
      </w:r>
    </w:p>
    <w:p>
      <w:pPr>
        <w:pStyle w:val="ListBullet"/>
      </w:pPr>
      <w:r>
        <w:t>Stay: Heritage Deluxe Houseboat on Dal Lake</w:t>
      </w:r>
    </w:p>
    <w:p>
      <w:pPr>
        <w:pStyle w:val="ListBullet"/>
      </w:pPr>
      <w:r>
        <w:t>Meal: Authentic 7-course Kashmiri Wazwan (Rogan Josh, Gustaba, Rista).</w:t>
      </w:r>
    </w:p>
    <w:p>
      <w:pPr>
        <w:pStyle w:val="ListBullet"/>
      </w:pPr>
      <w:r>
        <w:t>Pro Tip: Bargain politely when buying saffron and pashminas from floating vendors.</w:t>
      </w:r>
    </w:p>
    <w:p>
      <w:r>
        <w:rPr>
          <w:b/>
        </w:rPr>
        <w:t>Day 2: Gulmarg Meadow of Flowers &amp; World's Highest Gondola</w:t>
      </w:r>
    </w:p>
    <w:p>
      <w:pPr>
        <w:pStyle w:val="ListBullet"/>
      </w:pPr>
      <w:r>
        <w:t>Morning: Drive to Gulmarg via pine-clad passes. Board Gulmarg Gondola to Phase 1 &amp; Phase 2.</w:t>
      </w:r>
    </w:p>
    <w:p>
      <w:pPr>
        <w:pStyle w:val="ListBullet"/>
      </w:pPr>
      <w:r>
        <w:t>Afternoon: Try snow skiing, sledging, or enjoy hot Kahwa amidst 14,000 ft snow peaks.</w:t>
      </w:r>
    </w:p>
    <w:p>
      <w:pPr>
        <w:pStyle w:val="ListBullet"/>
      </w:pPr>
      <w:r>
        <w:t>Evening: Visit the historic St. Mary's Church and Gulmarg Golf Course before returning.</w:t>
      </w:r>
    </w:p>
    <w:p>
      <w:pPr>
        <w:pStyle w:val="ListBullet"/>
      </w:pPr>
      <w:r>
        <w:t>Stay: Cozy Pine Resort in Gulmarg / Srinagar</w:t>
      </w:r>
    </w:p>
    <w:p>
      <w:pPr>
        <w:pStyle w:val="ListBullet"/>
      </w:pPr>
      <w:r>
        <w:t>Meal: Dum Aloo and Nadru Yakhni (lotus stem curry).</w:t>
      </w:r>
    </w:p>
    <w:p>
      <w:pPr>
        <w:pStyle w:val="ListBullet"/>
      </w:pPr>
      <w:r>
        <w:t>Pro Tip: Book Gondola tickets in advance online to avoid ticket queues.</w:t>
      </w:r>
    </w:p>
    <w:p>
      <w:r>
        <w:rPr>
          <w:b/>
        </w:rPr>
        <w:t>Day 3: Pahalgam Valley of Shepherds &amp; Lidder River</w:t>
      </w:r>
    </w:p>
    <w:p>
      <w:pPr>
        <w:pStyle w:val="ListBullet"/>
      </w:pPr>
      <w:r>
        <w:t>Morning: Scenic drive to Pahalgam. En route stop at the purple saffron fields of Pampore.</w:t>
      </w:r>
    </w:p>
    <w:p>
      <w:pPr>
        <w:pStyle w:val="ListBullet"/>
      </w:pPr>
      <w:r>
        <w:t>Afternoon: Arrive in Pahalgam. Walk alongside the crystal clear Lidder River.</w:t>
      </w:r>
    </w:p>
    <w:p>
      <w:pPr>
        <w:pStyle w:val="ListBullet"/>
      </w:pPr>
      <w:r>
        <w:t>Evening: Relax at your resort, roast marshmallows by the fire, or browse walnut wood carvings.</w:t>
      </w:r>
    </w:p>
    <w:p>
      <w:pPr>
        <w:pStyle w:val="ListBullet"/>
      </w:pPr>
      <w:r>
        <w:t>Stay: Riverside Boutique Hotel in Pahalgam</w:t>
      </w:r>
    </w:p>
    <w:p>
      <w:pPr>
        <w:pStyle w:val="ListBullet"/>
      </w:pPr>
      <w:r>
        <w:t>Meal: Trout fish tandoori and saffron rice.</w:t>
      </w:r>
    </w:p>
    <w:p>
      <w:pPr>
        <w:pStyle w:val="ListBullet"/>
      </w:pPr>
      <w:r>
        <w:t>Pro Tip: Pahalgam is cooler in evenings, carry a windbreaker.</w:t>
      </w:r>
    </w:p>
    <w:p>
      <w:r>
        <w:rPr>
          <w:b/>
        </w:rPr>
        <w:t>Day 4: Betaab Valley, Chandanwari &amp; Aru Valley</w:t>
      </w:r>
    </w:p>
    <w:p>
      <w:pPr>
        <w:pStyle w:val="ListBullet"/>
      </w:pPr>
      <w:r>
        <w:t>Morning: Hire local union cab to visit Betaab Valley with its lush rolling lawns.</w:t>
      </w:r>
    </w:p>
    <w:p>
      <w:pPr>
        <w:pStyle w:val="ListBullet"/>
      </w:pPr>
      <w:r>
        <w:t>Afternoon: Explore picturesque Aru Valley and Chandanwari.</w:t>
      </w:r>
    </w:p>
    <w:p>
      <w:pPr>
        <w:pStyle w:val="ListBullet"/>
      </w:pPr>
      <w:r>
        <w:t>Evening: Return drive to Srinagar. Sunset visit to Hazratbal Shrine overlooking Dal Lake.</w:t>
      </w:r>
    </w:p>
    <w:p>
      <w:pPr>
        <w:pStyle w:val="ListBullet"/>
      </w:pPr>
      <w:r>
        <w:t>Stay: Luxury Hotel in Srinagar</w:t>
      </w:r>
    </w:p>
    <w:p>
      <w:pPr>
        <w:pStyle w:val="ListBullet"/>
      </w:pPr>
      <w:r>
        <w:t>Meal: Mutton Kanti with Lavasa bread.</w:t>
      </w:r>
    </w:p>
    <w:p>
      <w:pPr>
        <w:pStyle w:val="ListBullet"/>
      </w:pPr>
      <w:r>
        <w:t>Pro Tip: Aru Valley is ideal for pony rides and panoramic photography.</w:t>
      </w:r>
    </w:p>
    <w:p>
      <w:r>
        <w:rPr>
          <w:b/>
        </w:rPr>
        <w:t>Day 5: Return Journey &amp; Drop-off at una himachal pradesh</w:t>
      </w:r>
    </w:p>
    <w:p>
      <w:pPr>
        <w:pStyle w:val="ListBullet"/>
      </w:pPr>
      <w:r>
        <w:t>Morning: Tour Shalimar Bagh, Nishat Bagh, and Chashme Shahi.</w:t>
      </w:r>
    </w:p>
    <w:p>
      <w:pPr>
        <w:pStyle w:val="ListBullet"/>
      </w:pPr>
      <w:r>
        <w:t>Afternoon: Visit Lal Chowk for fresh walnuts, mamra badam, and pure saffron.</w:t>
      </w:r>
    </w:p>
    <w:p>
      <w:pPr>
        <w:pStyle w:val="ListBullet"/>
      </w:pPr>
      <w:r>
        <w:t>Evening: Drive back along the highway and on-time drop-off at una himachal pradesh with cherished memories of the tour.</w:t>
      </w:r>
    </w:p>
    <w:p>
      <w:pPr>
        <w:pStyle w:val="ListBullet"/>
      </w:pPr>
      <w:r>
        <w:t>Stay: Drop-off at una himachal pradesh / Onward Journey</w:t>
      </w:r>
    </w:p>
    <w:p>
      <w:pPr>
        <w:pStyle w:val="ListBullet"/>
      </w:pPr>
      <w:r>
        <w:t>Meal: Bakarkhani and Noon Chai at Ahdoos Restaurant.</w:t>
      </w:r>
    </w:p>
    <w:p>
      <w:pPr>
        <w:pStyle w:val="ListBullet"/>
      </w:pPr>
      <w:r>
        <w:t>Pro Tip: Reach airport 3 hours prior due to mountain flight security check-ins.</w:t>
      </w:r>
    </w:p>
    <w:p>
      <w:r>
        <w:rPr>
          <w:b/>
        </w:rPr>
        <w:t>Packing Essentials:</w:t>
      </w:r>
    </w:p>
    <w:p>
      <w:pPr>
        <w:pStyle w:val="ListBullet"/>
      </w:pPr>
      <w:r>
        <w:t>Warm layers &amp; Pashmina shawl</w:t>
      </w:r>
    </w:p>
    <w:p>
      <w:pPr>
        <w:pStyle w:val="ListBullet"/>
      </w:pPr>
      <w:r>
        <w:t>Lip balm &amp; moisturizer</w:t>
      </w:r>
    </w:p>
    <w:p>
      <w:pPr>
        <w:pStyle w:val="ListBullet"/>
      </w:pPr>
      <w:r>
        <w:t>Comfortable walking boots</w:t>
      </w:r>
    </w:p>
    <w:p>
      <w:pPr>
        <w:pStyle w:val="ListBullet"/>
      </w:pPr>
      <w:r>
        <w:t>Kashmiri Kahwa mix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