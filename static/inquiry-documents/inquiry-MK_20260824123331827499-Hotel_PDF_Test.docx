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#MK-20260824123331827499</w:t>
      </w:r>
    </w:p>
    <w:p>
      <w:r>
        <w:t>Submitted: 24-Aug-2026 12:33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Hotel PDF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hotelpdf@example.com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2027-05-10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SUV / MUV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4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Hotel near Mall Road</w:t>
            </w:r>
          </w:p>
        </w:tc>
      </w:tr>
    </w:tbl>
    <w:p>
      <w:pPr>
        <w:pStyle w:val="Heading1"/>
      </w:pPr>
      <w:r>
        <w:t>AI Generated Itinerary</w:t>
      </w:r>
    </w:p>
    <w:p>
      <w:r>
        <w:t>Day 1: Arrival in Manali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