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Mankotia Holidays - Travel Inquiry</w:t>
      </w:r>
    </w:p>
    <w:p>
      <w:r>
        <w:t>Inquiry ID: #MK-20260824124204910709</w:t>
      </w:r>
    </w:p>
    <w:p>
      <w:r>
        <w:t>Submitted: 24-Aug-2026 12:42 PM</w:t>
      </w:r>
    </w:p>
    <w:p>
      <w:pPr>
        <w:pStyle w:val="Heading1"/>
      </w:pPr>
      <w:r>
        <w:t>Customer and Journey Details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Field</w:t>
            </w:r>
          </w:p>
        </w:tc>
        <w:tc>
          <w:tcPr>
            <w:tcW w:type="dxa" w:w="4320"/>
          </w:tcPr>
          <w:p>
            <w:r>
              <w:t>Details</w:t>
            </w:r>
          </w:p>
        </w:tc>
      </w:tr>
      <w:tr>
        <w:tc>
          <w:tcPr>
            <w:tcW w:type="dxa" w:w="4320"/>
          </w:tcPr>
          <w:p>
            <w:r>
              <w:t>Name</w:t>
            </w:r>
          </w:p>
        </w:tc>
        <w:tc>
          <w:tcPr>
            <w:tcW w:type="dxa" w:w="4320"/>
          </w:tcPr>
          <w:p>
            <w:r>
              <w:t>Admin WhatsApp Delivery Test</w:t>
            </w:r>
          </w:p>
        </w:tc>
      </w:tr>
      <w:tr>
        <w:tc>
          <w:tcPr>
            <w:tcW w:type="dxa" w:w="4320"/>
          </w:tcPr>
          <w:p>
            <w:r>
              <w:t>Phone / WhatsApp</w:t>
            </w:r>
          </w:p>
        </w:tc>
        <w:tc>
          <w:tcPr>
            <w:tcW w:type="dxa" w:w="4320"/>
          </w:tcPr>
          <w:p>
            <w:r>
              <w:t>+919876543283</w:t>
            </w:r>
          </w:p>
        </w:tc>
      </w:tr>
      <w:tr>
        <w:tc>
          <w:tcPr>
            <w:tcW w:type="dxa" w:w="4320"/>
          </w:tcPr>
          <w:p>
            <w:r>
              <w:t>Email</w:t>
            </w:r>
          </w:p>
        </w:tc>
        <w:tc>
          <w:tcPr>
            <w:tcW w:type="dxa" w:w="4320"/>
          </w:tcPr>
          <w:p>
            <w:r>
              <w:t>adminwa@example.com</w:t>
            </w:r>
          </w:p>
        </w:tc>
      </w:tr>
      <w:tr>
        <w:tc>
          <w:tcPr>
            <w:tcW w:type="dxa" w:w="4320"/>
          </w:tcPr>
          <w:p>
            <w:r>
              <w:t>Destination</w:t>
            </w:r>
          </w:p>
        </w:tc>
        <w:tc>
          <w:tcPr>
            <w:tcW w:type="dxa" w:w="4320"/>
          </w:tcPr>
          <w:p>
            <w:r>
              <w:t>Char Dham</w:t>
            </w:r>
          </w:p>
        </w:tc>
      </w:tr>
      <w:tr>
        <w:tc>
          <w:tcPr>
            <w:tcW w:type="dxa" w:w="4320"/>
          </w:tcPr>
          <w:p>
            <w:r>
              <w:t>Date of Journey</w:t>
            </w:r>
          </w:p>
        </w:tc>
        <w:tc>
          <w:tcPr>
            <w:tcW w:type="dxa" w:w="4320"/>
          </w:tcPr>
          <w:p>
            <w:r>
              <w:t>2027-06-10</w:t>
            </w:r>
          </w:p>
        </w:tc>
      </w:tr>
      <w:tr>
        <w:tc>
          <w:tcPr>
            <w:tcW w:type="dxa" w:w="4320"/>
          </w:tcPr>
          <w:p>
            <w:r>
              <w:t>Pickup</w:t>
            </w:r>
          </w:p>
        </w:tc>
        <w:tc>
          <w:tcPr>
            <w:tcW w:type="dxa" w:w="4320"/>
          </w:tcPr>
          <w:p>
            <w:r>
              <w:t>Haridwar</w:t>
            </w:r>
          </w:p>
        </w:tc>
      </w:tr>
      <w:tr>
        <w:tc>
          <w:tcPr>
            <w:tcW w:type="dxa" w:w="4320"/>
          </w:tcPr>
          <w:p>
            <w:r>
              <w:t>Drop</w:t>
            </w:r>
          </w:p>
        </w:tc>
        <w:tc>
          <w:tcPr>
            <w:tcW w:type="dxa" w:w="4320"/>
          </w:tcPr>
          <w:p>
            <w:r>
              <w:t>Haridwar</w:t>
            </w:r>
          </w:p>
        </w:tc>
      </w:tr>
      <w:tr>
        <w:tc>
          <w:tcPr>
            <w:tcW w:type="dxa" w:w="4320"/>
          </w:tcPr>
          <w:p>
            <w:r>
              <w:t>Tour Duration</w:t>
            </w:r>
          </w:p>
        </w:tc>
        <w:tc>
          <w:tcPr>
            <w:tcW w:type="dxa" w:w="4320"/>
          </w:tcPr>
          <w:p>
            <w:r>
              <w:t>6 days</w:t>
            </w:r>
          </w:p>
        </w:tc>
      </w:tr>
      <w:tr>
        <w:tc>
          <w:tcPr>
            <w:tcW w:type="dxa" w:w="4320"/>
          </w:tcPr>
          <w:p>
            <w:r>
              <w:t>Number of Persons</w:t>
            </w:r>
          </w:p>
        </w:tc>
        <w:tc>
          <w:tcPr>
            <w:tcW w:type="dxa" w:w="4320"/>
          </w:tcPr>
          <w:p>
            <w:r>
              <w:t>4</w:t>
            </w:r>
          </w:p>
        </w:tc>
      </w:tr>
      <w:tr>
        <w:tc>
          <w:tcPr>
            <w:tcW w:type="dxa" w:w="4320"/>
          </w:tcPr>
          <w:p>
            <w:r>
              <w:t>Children</w:t>
            </w:r>
          </w:p>
        </w:tc>
        <w:tc>
          <w:tcPr>
            <w:tcW w:type="dxa" w:w="4320"/>
          </w:tcPr>
          <w:p>
            <w:r>
              <w:t>1</w:t>
            </w:r>
          </w:p>
        </w:tc>
      </w:tr>
      <w:tr>
        <w:tc>
          <w:tcPr>
            <w:tcW w:type="dxa" w:w="4320"/>
          </w:tcPr>
          <w:p>
            <w:r>
              <w:t>Children Ages</w:t>
            </w:r>
          </w:p>
        </w:tc>
        <w:tc>
          <w:tcPr>
            <w:tcW w:type="dxa" w:w="4320"/>
          </w:tcPr>
          <w:p>
            <w:r>
              <w:t>10</w:t>
            </w:r>
          </w:p>
        </w:tc>
      </w:tr>
      <w:tr>
        <w:tc>
          <w:tcPr>
            <w:tcW w:type="dxa" w:w="4320"/>
          </w:tcPr>
          <w:p>
            <w:r>
              <w:t>Vehicle Category</w:t>
            </w:r>
          </w:p>
        </w:tc>
        <w:tc>
          <w:tcPr>
            <w:tcW w:type="dxa" w:w="4320"/>
          </w:tcPr>
          <w:p>
            <w:r>
              <w:t>Tempo Traveller</w:t>
            </w:r>
          </w:p>
        </w:tc>
      </w:tr>
      <w:tr>
        <w:tc>
          <w:tcPr>
            <w:tcW w:type="dxa" w:w="4320"/>
          </w:tcPr>
          <w:p>
            <w:r>
              <w:t>Rooms Required</w:t>
            </w:r>
          </w:p>
        </w:tc>
        <w:tc>
          <w:tcPr>
            <w:tcW w:type="dxa" w:w="4320"/>
          </w:tcPr>
          <w:p>
            <w:r>
              <w:t>2</w:t>
            </w:r>
          </w:p>
        </w:tc>
      </w:tr>
      <w:tr>
        <w:tc>
          <w:tcPr>
            <w:tcW w:type="dxa" w:w="4320"/>
          </w:tcPr>
          <w:p>
            <w:r>
              <w:t>Meal Plan</w:t>
            </w:r>
          </w:p>
        </w:tc>
        <w:tc>
          <w:tcPr>
            <w:tcW w:type="dxa" w:w="4320"/>
          </w:tcPr>
          <w:p>
            <w:r>
              <w:t>Breakfast and Dinner (MAP)</w:t>
            </w:r>
          </w:p>
        </w:tc>
      </w:tr>
      <w:tr>
        <w:tc>
          <w:tcPr>
            <w:tcW w:type="dxa" w:w="4320"/>
          </w:tcPr>
          <w:p>
            <w:r>
              <w:t>Hotel Category</w:t>
            </w:r>
          </w:p>
        </w:tc>
        <w:tc>
          <w:tcPr>
            <w:tcW w:type="dxa" w:w="4320"/>
          </w:tcPr>
          <w:p>
            <w:r>
              <w:t>3 Star</w:t>
            </w:r>
          </w:p>
        </w:tc>
      </w:tr>
      <w:tr>
        <w:tc>
          <w:tcPr>
            <w:tcW w:type="dxa" w:w="4320"/>
          </w:tcPr>
          <w:p>
            <w:r>
              <w:t>Travel Group</w:t>
            </w:r>
          </w:p>
        </w:tc>
        <w:tc>
          <w:tcPr>
            <w:tcW w:type="dxa" w:w="4320"/>
          </w:tcPr>
          <w:p>
            <w:r>
              <w:t>4 Adults</w:t>
            </w:r>
          </w:p>
        </w:tc>
      </w:tr>
      <w:tr>
        <w:tc>
          <w:tcPr>
            <w:tcW w:type="dxa" w:w="4320"/>
          </w:tcPr>
          <w:p>
            <w:r>
              <w:t>Budget</w:t>
            </w:r>
          </w:p>
        </w:tc>
        <w:tc>
          <w:tcPr>
            <w:tcW w:type="dxa" w:w="4320"/>
          </w:tcPr>
          <w:p>
            <w:r>
              <w:t>Standard</w:t>
            </w:r>
          </w:p>
        </w:tc>
      </w:tr>
      <w:tr>
        <w:tc>
          <w:tcPr>
            <w:tcW w:type="dxa" w:w="4320"/>
          </w:tcPr>
          <w:p>
            <w:r>
              <w:t>Special Requests</w:t>
            </w:r>
          </w:p>
        </w:tc>
        <w:tc>
          <w:tcPr>
            <w:tcW w:type="dxa" w:w="4320"/>
          </w:tcPr>
          <w:p>
            <w:r>
              <w:t>AI booking</w:t>
            </w:r>
          </w:p>
        </w:tc>
      </w:tr>
    </w:tbl>
    <w:p>
      <w:pPr>
        <w:pStyle w:val="Heading1"/>
      </w:pPr>
      <w:r>
        <w:t>AI Generated Itinerary</w:t>
      </w:r>
    </w:p>
    <w:p>
      <w:r>
        <w:t>Day 1: Arrival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