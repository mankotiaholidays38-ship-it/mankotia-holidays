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#MK-20260824114435981908</w:t>
      </w:r>
    </w:p>
    <w:p>
      <w:r>
        <w:t>Submitted: 24-Aug-2026 11:44 AM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Options Test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+919876543287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options@example.com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Kashmir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2027-01-10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Srinagar Airport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Srinagar Airport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7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6, 11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SUV / MUV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Deluxe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Lake view room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