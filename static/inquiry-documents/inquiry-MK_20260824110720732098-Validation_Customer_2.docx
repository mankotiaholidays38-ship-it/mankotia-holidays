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</w:t>
      </w:r>
    </w:p>
    <w:p>
      <w:r>
        <w:t>Inquiry ID: #MK-20260824110720732098</w:t>
      </w:r>
    </w:p>
    <w:p>
      <w:r>
        <w:t>Submitted: 24-Aug-2026 11:07 AM</w:t>
      </w:r>
    </w:p>
    <w:p>
      <w:pPr>
        <w:pStyle w:val="Heading1"/>
      </w:pPr>
      <w:r>
        <w:t>Customer and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Validation Customer 2</w:t>
            </w:r>
          </w:p>
        </w:tc>
      </w:tr>
      <w:tr>
        <w:tc>
          <w:tcPr>
            <w:tcW w:type="dxa" w:w="4320"/>
          </w:tcPr>
          <w:p>
            <w:r>
              <w:t>Phone / WhatsApp</w:t>
            </w:r>
          </w:p>
        </w:tc>
        <w:tc>
          <w:tcPr>
            <w:tcW w:type="dxa" w:w="4320"/>
          </w:tcPr>
          <w:p>
            <w:r>
              <w:t>+919876543211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validation2@example.com</w:t>
            </w:r>
          </w:p>
        </w:tc>
      </w:tr>
      <w:tr>
        <w:tc>
          <w:tcPr>
            <w:tcW w:type="dxa" w:w="4320"/>
          </w:tcPr>
          <w:p>
            <w:r>
              <w:t>Destination</w:t>
            </w:r>
          </w:p>
        </w:tc>
        <w:tc>
          <w:tcPr>
            <w:tcW w:type="dxa" w:w="4320"/>
          </w:tcPr>
          <w:p>
            <w:r>
              <w:t>Kedarnath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2026-09-15</w:t>
            </w:r>
          </w:p>
        </w:tc>
      </w:tr>
      <w:tr>
        <w:tc>
          <w:tcPr>
            <w:tcW w:type="dxa" w:w="4320"/>
          </w:tcPr>
          <w:p>
            <w:r>
              <w:t>Pickup</w:t>
            </w:r>
          </w:p>
        </w:tc>
        <w:tc>
          <w:tcPr>
            <w:tcW w:type="dxa" w:w="4320"/>
          </w:tcPr>
          <w:p>
            <w:r>
              <w:t>Haridwar</w:t>
            </w:r>
          </w:p>
        </w:tc>
      </w:tr>
      <w:tr>
        <w:tc>
          <w:tcPr>
            <w:tcW w:type="dxa" w:w="4320"/>
          </w:tcPr>
          <w:p>
            <w:r>
              <w:t>Drop</w:t>
            </w:r>
          </w:p>
        </w:tc>
        <w:tc>
          <w:tcPr>
            <w:tcW w:type="dxa" w:w="4320"/>
          </w:tcPr>
          <w:p>
            <w:r>
              <w:t>Haridwar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5 days</w:t>
            </w:r>
          </w:p>
        </w:tc>
      </w:tr>
      <w:tr>
        <w:tc>
          <w:tcPr>
            <w:tcW w:type="dxa" w:w="4320"/>
          </w:tcPr>
          <w:p>
            <w:r>
              <w:t>Number of Persons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Children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Special Requests</w:t>
            </w:r>
          </w:p>
        </w:tc>
        <w:tc>
          <w:tcPr>
            <w:tcW w:type="dxa" w:w="4320"/>
          </w:tcPr>
          <w:p>
            <w:r>
              <w:t>Window seat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