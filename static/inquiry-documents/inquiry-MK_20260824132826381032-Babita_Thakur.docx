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#MK-20260824132826381032</w:t>
      </w:r>
    </w:p>
    <w:p>
      <w:r>
        <w:t>Submitted: 24-Aug-2026 01:28 PM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9887665433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Char Dham / Uttarakhand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2026-08-29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