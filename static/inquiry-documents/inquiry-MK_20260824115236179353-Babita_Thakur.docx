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#MK-20260824115236179353</w:t>
      </w:r>
    </w:p>
    <w:p>
      <w:r>
        <w:t>Submitted: 24-Aug-2026 11:52 AM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9876543211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shimla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2026-09-08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delhi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chandirarh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and Dinner (MAP)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