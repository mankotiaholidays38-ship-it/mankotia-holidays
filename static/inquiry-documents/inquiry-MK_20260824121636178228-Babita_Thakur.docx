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#MK-20260824121636178228</w:t>
      </w:r>
    </w:p>
    <w:p>
      <w:r>
        <w:t>Submitted: 24-Aug-2026 12:16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Jewels of Uttarakhand: Nainital, Jim Corbett, Mussoorie &amp; Rishikesh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Selected AI itinerary: Jewels of Uttarakhand: Nainital, Jim Corbett, Mussoorie &amp; Rishikesh | Destination: Uttarakhand | Duration: 6 Days / 5 Nights | Estimated cost: ₹17,999 - ₹28,000 per person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