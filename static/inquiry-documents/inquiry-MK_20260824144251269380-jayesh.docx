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#MK-20260824144251269380</w:t>
      </w:r>
    </w:p>
    <w:p>
      <w:r>
        <w:t>Submitted: 24-Aug-2026 02:42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jayesh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Enchanting Manali, Solang &amp; Atal Tunnel Adventure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 Adults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 / Deluxe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Selected AI itinerary: Enchanting Manali, Solang &amp; Atal Tunnel Adventure | Destination: Manali (Himachal Pradesh) | Duration: 4 Days / 3 Nights | Estimated cost: ₹12,999 - ₹18,500 per person</w:t>
            </w:r>
          </w:p>
        </w:tc>
      </w:tr>
    </w:tbl>
    <w:p>
      <w:pPr>
        <w:pStyle w:val="Heading1"/>
      </w:pPr>
      <w:r>
        <w:t>AI Generated Itinerary</w:t>
      </w:r>
    </w:p>
    <w:p>
      <w:r>
        <w:t>Title: Enchanting Manali, Solang &amp; Atal Tunnel Adventure</w:t>
      </w:r>
    </w:p>
    <w:p>
      <w:r>
        <w:t>Destination: Manali (Himachal Pradesh)</w:t>
      </w:r>
    </w:p>
    <w:p>
      <w:r>
        <w:t>Duration: 4 Days / 3 Nights</w:t>
      </w:r>
    </w:p>
    <w:p>
      <w:r>
        <w:t>Estimated cost: ₹12,999 - ₹18,500 per person</w:t>
      </w:r>
    </w:p>
    <w:p>
      <w:r>
        <w:t>Day 1: Arrival, Hadimba Temple &amp; Old Manali Vibe</w:t>
      </w:r>
    </w:p>
    <w:p>
      <w:r>
        <w:t>Morning: Check-in at scenic mountain resort. Freshen up and enjoy welcome Himalayan spiced tea.</w:t>
      </w:r>
    </w:p>
    <w:p>
      <w:r>
        <w:t>Afternoon: Visit the 500-year-old wooden Hadimba Temple surrounded by towering deodars.</w:t>
      </w:r>
    </w:p>
    <w:p>
      <w:r>
        <w:t>Evening: Explore bohemian Old Manali cafes, try wood-fired pizzas, trout fish, and shop on Mall Road.</w:t>
      </w:r>
    </w:p>
    <w:p>
      <w:r>
        <w:t>Stay: Luxury Riverview Cottage / 4-Star Mountain Resort</w:t>
      </w:r>
    </w:p>
    <w:p>
      <w:r>
        <w:t>Day 2: Solang Valley &amp; Atal Tunnel to Sissu (Lahaul)</w:t>
      </w:r>
    </w:p>
    <w:p>
      <w:r>
        <w:t>Morning: Drive towards Solang Valley for paragliding, zorbing, and quad biking.</w:t>
      </w:r>
    </w:p>
    <w:p>
      <w:r>
        <w:t>Afternoon: Drive through the engineering marvel 'Atal Tunnel' into breathtaking Sissu Valley.</w:t>
      </w:r>
    </w:p>
    <w:p>
      <w:r>
        <w:t>Evening: Return to Manali. Relax by a riverside bonfire with live acoustic music.</w:t>
      </w:r>
    </w:p>
    <w:p>
      <w:r>
        <w:t>Stay: Same Resort in Manali</w:t>
      </w:r>
    </w:p>
    <w:p>
      <w:r>
        <w:t>Day 3: Jogini Waterfall Trek &amp; Vashisht Hot Sulphur Springs</w:t>
      </w:r>
    </w:p>
    <w:p>
      <w:r>
        <w:t>Morning: Leisurely morning trek from Vashisht Village through apple orchards to Jogini Waterfalls.</w:t>
      </w:r>
    </w:p>
    <w:p>
      <w:r>
        <w:t>Afternoon: Dip your feet in the natural therapeutic hot sulphur springs at Vashisht Temple.</w:t>
      </w:r>
    </w:p>
    <w:p>
      <w:r>
        <w:t>Evening: Spend sunset at Tibetan Monastery, spin prayer wheels, and pick authentic handicrafts.</w:t>
      </w:r>
    </w:p>
    <w:p>
      <w:r>
        <w:t>Stay: Same Resort in Manali</w:t>
      </w:r>
    </w:p>
    <w:p>
      <w:r>
        <w:t>Day 4: Naggar Castle Heritage &amp; Departure</w:t>
      </w:r>
    </w:p>
    <w:p>
      <w:r>
        <w:t>Morning: Visit historical Naggar Castle (former royal seat) and Nicholas Roerich Art Gallery.</w:t>
      </w:r>
    </w:p>
    <w:p>
      <w:r>
        <w:t>Afternoon: Enjoy river rafting in Kullu (Beas River) and visit Vaishno Devi Temple cave.</w:t>
      </w:r>
    </w:p>
    <w:p>
      <w:r>
        <w:t>Evening: Board Volvo luxury coach or private cab back towards Delhi/Chandigarh.</w:t>
      </w:r>
    </w:p>
    <w:p>
      <w:r>
        <w:t>Stay: 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