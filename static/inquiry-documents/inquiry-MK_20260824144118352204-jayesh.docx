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#MK-20260824144118352204</w:t>
      </w:r>
    </w:p>
    <w:p>
      <w:r>
        <w:t>Submitted: 24-Aug-2026 02:41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jayesh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9876543213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manali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2026-09-03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