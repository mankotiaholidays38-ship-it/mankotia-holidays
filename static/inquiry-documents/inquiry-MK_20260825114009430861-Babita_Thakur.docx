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#MK-20260825114009430861   |   </w:t>
      </w:r>
      <w:r>
        <w:rPr>
          <w:b/>
        </w:rPr>
        <w:t xml:space="preserve">Submission Date: </w:t>
      </w:r>
      <w:r>
        <w:t>25-Aug-2026 11:40 AM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9845634625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Kedarnath Helicopter Express &amp; VIP Darshan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Chandigarh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3 Days / 2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Breakfast, Lunch and Dinner (AP)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 Adults (Couple)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Selected package: Kerala God's Own Country &amp; Houseboat | Destination: Munnar • Thekkady • Alleppey | Duration: 5 Days / 4 Nights | Price: ₹18,500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Divine &amp; Scenic Kedarnath Helicopter Express &amp; Vip Darshan Getaway</w:t>
      </w:r>
    </w:p>
    <w:p>
      <w:r>
        <w:rPr>
          <w:b/>
        </w:rPr>
        <w:t>Destination: Kedarnath Helicopter Express &amp; Vip Darshan</w:t>
      </w:r>
    </w:p>
    <w:p>
      <w:r>
        <w:rPr>
          <w:b/>
        </w:rPr>
        <w:t>Duration: 3 Days / 2 Nights</w:t>
      </w:r>
    </w:p>
    <w:p>
      <w:r>
        <w:rPr>
          <w:b/>
        </w:rPr>
        <w:t>Estimated Cost: ₹9,600 - ₹17,400 per person (Standard Tier)</w:t>
      </w:r>
    </w:p>
    <w:p>
      <w:r>
        <w:rPr>
          <w:b/>
        </w:rPr>
        <w:t>Best Season: Year-round (Best seasons: Spring, Summer &amp; Autumn)</w:t>
      </w:r>
    </w:p>
    <w:p>
      <w:r>
        <w:rPr>
          <w:b/>
        </w:rPr>
        <w:t>Highlights:</w:t>
      </w:r>
    </w:p>
    <w:p>
      <w:pPr>
        <w:pStyle w:val="ListBullet"/>
      </w:pPr>
      <w:r>
        <w:t>Seamless pickup from chandigarh and drop at Chandigarh</w:t>
      </w:r>
    </w:p>
    <w:p>
      <w:pPr>
        <w:pStyle w:val="ListBullet"/>
      </w:pPr>
      <w:r>
        <w:t>Curated private tour of Kedarnath Helicopter Express &amp; Vip Darshan's top attractions with dedicated chauffeur</w:t>
      </w:r>
    </w:p>
    <w:p>
      <w:pPr>
        <w:pStyle w:val="ListBullet"/>
      </w:pPr>
      <w:r>
        <w:t>Handpicked luxury &amp; deluxe accommodation</w:t>
      </w:r>
    </w:p>
    <w:p>
      <w:pPr>
        <w:pStyle w:val="ListBullet"/>
      </w:pPr>
      <w:r>
        <w:t>Authentic regional gastronomic tasting sessions</w:t>
      </w:r>
    </w:p>
    <w:p>
      <w:pPr>
        <w:pStyle w:val="ListBullet"/>
      </w:pPr>
      <w:r>
        <w:t>24/7 on-trip assistance from Mankotia Holidays concierge</w:t>
      </w:r>
    </w:p>
    <w:p>
      <w:r>
        <w:rPr>
          <w:b/>
        </w:rPr>
        <w:t>Day 1: Pickup from chandigarh &amp; Scenic Drive to Kedarnath Helicopter Express &amp; Vip Darshan</w:t>
      </w:r>
    </w:p>
    <w:p>
      <w:pPr>
        <w:pStyle w:val="ListBullet"/>
      </w:pPr>
      <w:r>
        <w:t>Morning: Chauffeur meets you at chandigarh. Begin scenic road journey along the Google Maps highway route to Kedarnath Helicopter Express &amp; Vip Darshan.</w:t>
      </w:r>
    </w:p>
    <w:p>
      <w:pPr>
        <w:pStyle w:val="ListBullet"/>
      </w:pPr>
      <w:r>
        <w:t>Afternoon: En-route lunch stop overlooking scenic landscapes. Arrive and check-in at hotel in Kedarnath Helicopter Express &amp; Vip Darshan.</w:t>
      </w:r>
    </w:p>
    <w:p>
      <w:pPr>
        <w:pStyle w:val="ListBullet"/>
      </w:pPr>
      <w:r>
        <w:t>Evening: Freshen up and enjoy an evening stroll around Kedarnath Helicopter Express &amp; Vip Darshan local markets.</w:t>
      </w:r>
    </w:p>
    <w:p>
      <w:pPr>
        <w:pStyle w:val="ListBullet"/>
      </w:pPr>
      <w:r>
        <w:t>Stay: Deluxe 4-Star Resort in Kedarnath Helicopter Express &amp; Vip Darshan</w:t>
      </w:r>
    </w:p>
    <w:p>
      <w:pPr>
        <w:pStyle w:val="ListBullet"/>
      </w:pPr>
      <w:r>
        <w:t>Meal: Signature authentic delicacies of Kedarnath Helicopter Express &amp; Vip Darshan.</w:t>
      </w:r>
    </w:p>
    <w:p>
      <w:pPr>
        <w:pStyle w:val="ListBullet"/>
      </w:pPr>
      <w:r>
        <w:t>Pro Tip: Check Google Maps live traffic before starting Day 1 excursion.</w:t>
      </w:r>
    </w:p>
    <w:p>
      <w:r>
        <w:rPr>
          <w:b/>
        </w:rPr>
        <w:t>Day 2: Signature Landmark Exploration &amp; Heritage of Kedarnath Helicopter Express &amp; Vip Darshan in Kedarnath Helicopter Express &amp; Vip Darshan</w:t>
      </w:r>
    </w:p>
    <w:p>
      <w:pPr>
        <w:pStyle w:val="ListBullet"/>
      </w:pPr>
      <w:r>
        <w:t>Morning: Start Day 2 with a delightful breakfast. Head out early to explore top viewpoints of Kedarnath Helicopter Express &amp; Vip Darshan.</w:t>
      </w:r>
    </w:p>
    <w:p>
      <w:pPr>
        <w:pStyle w:val="ListBullet"/>
      </w:pPr>
      <w:r>
        <w:t>Afternoon: Enjoy lunch at a renowned local restaurant. Explore cultural heritage spots and artisan markets.</w:t>
      </w:r>
    </w:p>
    <w:p>
      <w:pPr>
        <w:pStyle w:val="ListBullet"/>
      </w:pPr>
      <w:r>
        <w:t>Evening: Witness a breathtaking sunset at Kedarnath Helicopter Express &amp; Vip Darshan's premier viewpoint. Enjoy dinner and local delicacies.</w:t>
      </w:r>
    </w:p>
    <w:p>
      <w:pPr>
        <w:pStyle w:val="ListBullet"/>
      </w:pPr>
      <w:r>
        <w:t>Stay: Deluxe 4-Star Resort in Kedarnath Helicopter Express &amp; Vip Darshan</w:t>
      </w:r>
    </w:p>
    <w:p>
      <w:pPr>
        <w:pStyle w:val="ListBullet"/>
      </w:pPr>
      <w:r>
        <w:t>Meal: Signature authentic delicacies of Kedarnath Helicopter Express &amp; Vip Darshan.</w:t>
      </w:r>
    </w:p>
    <w:p>
      <w:pPr>
        <w:pStyle w:val="ListBullet"/>
      </w:pPr>
      <w:r>
        <w:t>Pro Tip: Check Google Maps live traffic before starting Day 2 excursion.</w:t>
      </w:r>
    </w:p>
    <w:p>
      <w:r>
        <w:rPr>
          <w:b/>
        </w:rPr>
        <w:t>Day 3: Farewell Departure &amp; Drop-off at Chandigarh</w:t>
      </w:r>
    </w:p>
    <w:p>
      <w:pPr>
        <w:pStyle w:val="ListBullet"/>
      </w:pPr>
      <w:r>
        <w:t>Morning: Enjoy final hearty breakfast in Kedarnath Helicopter Express &amp; Vip Darshan. Pack bags and complete checkout formalities.</w:t>
      </w:r>
    </w:p>
    <w:p>
      <w:pPr>
        <w:pStyle w:val="ListBullet"/>
      </w:pPr>
      <w:r>
        <w:t>Afternoon: Begin return road journey with scenic photo stops and souvenir shopping.</w:t>
      </w:r>
    </w:p>
    <w:p>
      <w:pPr>
        <w:pStyle w:val="ListBullet"/>
      </w:pPr>
      <w:r>
        <w:t>Evening: Chauffeur drops you off at Chandigarh in time for onward trains/flights.</w:t>
      </w:r>
    </w:p>
    <w:p>
      <w:pPr>
        <w:pStyle w:val="ListBullet"/>
      </w:pPr>
      <w:r>
        <w:t>Stay: Drop at Chandigarh / Onward Journey</w:t>
      </w:r>
    </w:p>
    <w:p>
      <w:pPr>
        <w:pStyle w:val="ListBullet"/>
      </w:pPr>
      <w:r>
        <w:t>Meal: Signature authentic delicacies of Kedarnath Helicopter Express &amp; Vip Darshan.</w:t>
      </w:r>
    </w:p>
    <w:p>
      <w:pPr>
        <w:pStyle w:val="ListBullet"/>
      </w:pPr>
      <w:r>
        <w:t>Pro Tip: Check Google Maps live traffic before starting Day 3 excursion.</w:t>
      </w:r>
    </w:p>
    <w:p>
      <w:r>
        <w:rPr>
          <w:b/>
        </w:rPr>
        <w:t>Packing Essentials:</w:t>
      </w:r>
    </w:p>
    <w:p>
      <w:pPr>
        <w:pStyle w:val="ListBullet"/>
      </w:pPr>
      <w:r>
        <w:t>Comfortable walking shoes &amp; weather-appropriate clothing</w:t>
      </w:r>
    </w:p>
    <w:p>
      <w:pPr>
        <w:pStyle w:val="ListBullet"/>
      </w:pPr>
      <w:r>
        <w:t>Universal mobile charger &amp; power bank</w:t>
      </w:r>
    </w:p>
    <w:p>
      <w:pPr>
        <w:pStyle w:val="ListBullet"/>
      </w:pPr>
      <w:r>
        <w:t>UV sunglasses, sunblock &amp; personal hydration bottle</w:t>
      </w:r>
    </w:p>
    <w:p>
      <w:pPr>
        <w:pStyle w:val="ListBullet"/>
      </w:pPr>
      <w:r>
        <w:t>Aadhar Card / Gov ID cards &amp; travel vouchers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