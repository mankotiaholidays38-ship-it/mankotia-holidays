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#MK-20260824112536151625</w:t>
      </w:r>
    </w:p>
    <w:p>
      <w:r>
        <w:t>Submitted: 24-Aug-2026 11:25 AM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Excel Detail Test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+919876543299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exceltest@example.com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Manali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2026-12-20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6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Family room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