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#MK-20260824121850541871</w:t>
      </w:r>
    </w:p>
    <w:p>
      <w:r>
        <w:t>Submitted: 24-Aug-2026 12:18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WhatsApp Complete Test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+919876543286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complete@example.com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Kashmir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2027-03-10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7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6, 11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SUV / MUV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 Adults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Airport pickup and lake 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